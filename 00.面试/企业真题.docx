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</w:rPr>
        <w:t>企业面试真题频次整理 + 高频面试题重点复习章节建议</w:t>
      </w:r>
    </w:p>
    <w:p>
      <w:pPr>
        <w:jc w:val="center"/>
      </w:pPr>
      <w:r>
        <w:rPr>
          <w:rFonts w:ascii="Microsoft YaHei" w:hAnsi="Microsoft YaHei" w:eastAsia="Microsoft YaHei"/>
          <w:sz w:val="21"/>
        </w:rPr>
        <w:t>基于《尚硅谷大模型技术之企业面试真题》与《尚硅谷大模型技术之高频面试题》整理</w:t>
      </w:r>
    </w:p>
    <w:p>
      <w:pPr>
        <w:pStyle w:val="Heading1"/>
      </w:pPr>
      <w:r>
        <w:t>一、整理口径说明</w:t>
      </w:r>
    </w:p>
    <w:p>
      <w:pPr>
        <w:pStyle w:val="ListBullet"/>
      </w:pPr>
      <w:r>
        <w:t>企业面试真题文档共抽取到 523 条原始题目，覆盖 62 家企业，批次分布为：0319大模型班面试真题 180条；0521大模型班面试真题 4条；0716大模型班面试真题 339条。</w:t>
      </w:r>
    </w:p>
    <w:p>
      <w:pPr>
        <w:pStyle w:val="ListBullet"/>
      </w:pPr>
      <w:r>
        <w:t>本报告的频次统计采用“相似题归并”的方式：把表述不同、但本质考点相同的问题，统一合并为一个“通用问题”。</w:t>
      </w:r>
    </w:p>
    <w:p>
      <w:pPr>
        <w:pStyle w:val="ListBullet"/>
      </w:pPr>
      <w:r>
        <w:t>为了满足“不漏任何一个面试真题”的要求，附录中保留了全部 523 条原题索引；主文重点展示归并后的高频问题与复习优先级。</w:t>
      </w:r>
    </w:p>
    <w:p>
      <w:pPr>
        <w:pStyle w:val="ListBullet"/>
      </w:pPr>
      <w:r>
        <w:t>归并后仍有 106 条问题属于长尾单题（涉及 105 个低复用问法），这些题目没有被删除，已完整保留在附录中。</w:t>
      </w:r>
    </w:p>
    <w:p>
      <w:pPr>
        <w:pStyle w:val="Heading1"/>
      </w:pPr>
      <w:r>
        <w:t>二、领域热度总览（按归并后频次统计）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6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排名</w:t>
            </w:r>
          </w:p>
        </w:tc>
        <w:tc>
          <w:tcPr>
            <w:tcW w:type="dxa" w:w="464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领域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题量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Agent与工作流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96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RAG与知识库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54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项目经历与落地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41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微调与对齐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39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大模型基础与NLP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39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数据与评估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算法与机器学习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26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Python与工程基础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25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业务场景专题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22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SQL与数据分析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部署与推理优化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15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多模态与视觉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</w:t>
            </w:r>
          </w:p>
        </w:tc>
      </w:tr>
    </w:tbl>
    <w:p>
      <w:r>
        <w:t>说明：上表不包含长尾单题；长尾单题已在附录完整保留。</w:t>
      </w:r>
    </w:p>
    <w:p>
      <w:pPr>
        <w:pStyle w:val="Heading1"/>
      </w:pPr>
      <w:r>
        <w:t>三、归并后的高频通用问题总榜（TOP 30）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62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排名</w:t>
            </w:r>
          </w:p>
        </w:tc>
        <w:tc>
          <w:tcPr>
            <w:tcW w:type="dxa" w:w="147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领域</w:t>
            </w:r>
          </w:p>
        </w:tc>
        <w:tc>
          <w:tcPr>
            <w:tcW w:type="dxa" w:w="31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通用问题</w:t>
            </w:r>
          </w:p>
        </w:tc>
        <w:tc>
          <w:tcPr>
            <w:tcW w:type="dxa" w:w="6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频次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代表原题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微调与对齐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DPO / PPO / GRPO / RLHF / Reward Model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23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DPO数据；dpo是什么,怎么做的,从数学上它的原理是什么?还记得吗?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Agent与工作流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工作流设计 / Flow / Tracker / State / RasaPro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工作流的意图；意图怎么确定工作流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算法与机器学习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算法题 / 力扣题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20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算法题:将str数字转换为int；算法题:汉明距离总和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项目经历与落地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项目介绍 / 最近项目 / 业务背景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17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客服项目介绍；商品发布系统介绍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Agent与工作流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多Agent路由 / 专家Agent / 通信 / 状态管理 / 故障隔离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16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怎么增强agent to agent的灵活性?；主agent和子agent的交互是怎么做?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6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RAG与知识库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知识库 / 知识图谱 / Embedding / 向量化 / Chunk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16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embedding模型；知识图谱的实现 包括索引 节点 怎么多条 查询方式 怎么验证等等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7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Agent与工作流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意图识别 / 话题管理 / 分类 / 任务型对话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15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意图有多少；如何区分任务型和非任务型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8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Agent与工作流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Agent原理: ReAct / Plan / 工具调用 / Message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13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谈谈对智能体的理解；agent中react的工作原理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9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大模型基础与NLP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Transformer架构 / Attention / 位置编码 / Next Token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transformer如何取代rnn,transformer为啥…；Transformer的劣势,怎么改进?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Python与工程基础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Python常用库 / 模块 / 语言基础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你python熟悉哪些模块?；对Python了解的库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RAG与知识库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RAG召回 / 检索 / 多路召回 / 漏召回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10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Rag的流程和原理,场景题:关键字检索1.关键字30M,上传标题…；怎么设计这个混合检索策略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12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业务场景专题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问数 / BI 场景 / 字段口径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10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智能问数有做过用户体系系统吗；问数系统有多少张表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13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数据与评估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数据来源 / 清洗 / 标注 / 构造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10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数据怎么来的；训练的数据怎么准备?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14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大模型基础与NLP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长上下文 / 长文本生成 / 上下文窗口 / KV Cache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9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对于大模型长文本生成的思路；模型部署vim里面有一个kv catch的概念。优缺点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15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项目经历与落地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项目角色分工 / 团队规模 / 项目周期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9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你负责的工作内容；在工作里,你擅长什么方向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16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Agent与工作流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Function Calling / Agent Skills / MCP / OpenClaw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8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mcp你有了解过吗,mcp的通信协议,mcp定义的标准协议定义了…；openclaw内部调用是怎么使用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17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Python与工程基础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Python Web与接口: FastAPI / WebSocket / SSE / 权限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8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FastAPI启什么服务；sse网络波动中的断线重连的问题是怎么处理的?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18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RAG与知识库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RAG基础流程 / 原理 / 范式 / 搭建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8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rag里的知识；rag生成器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19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RAG与知识库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RAG性能优化 / 并发 / 耗时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8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问数系统控制在秒级是怎么做到的；响应延迟控制在秒级是怎么实现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20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业务场景专题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智能客服业务: 问答、拒识、口语化、对话中断回退嵌套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8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拒识；怎么处理对话嵌套?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21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项目经历与落地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项目流程 / 从0到1落地 / 整体链路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8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提问做的项目:对Python了解的库 整个项目流程的能力 侧重数…；整个项目流程的能力,侧重数据加载,数据清洗,文本生成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22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Agent与工作流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Agent记忆 / 历史对话 / 上下文管理 / 查询结果保存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7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历史记录的存储和优化你是怎么处理的；历史的对话信息是怎么保存的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23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RAG与知识库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RAG评估 / 准确率 / 监控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7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怎么保证从RAG中获得的信息是准确的?；指标是什么,准确率,精确率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24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SQL与数据分析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NL2SQL流程与链路设计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7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模型做过微调吗?如果你要做nl2sql模型的调优你会怎么做；task2sql的节点和流程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25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大模型基础与NLP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大模型定义 / GPT与BERT区别 / 主流模型认知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7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大模型定义,GPT和BERT差别；你对主流大模型的认知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26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微调与对齐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微调经验 / 微调流程 / 微调框架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7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微调过大参数的模型吗,你这最大8B；模型微调怎么做的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27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数据与评估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模型选型 / 基座模型选择 / 为什么选这个模型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7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为什么要自己组合clip+GPT2；你用过最大的模型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28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部署与推理优化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部署架构: Linux / Docker / K8s / GPU / 负载均衡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7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项目中有没有用到多模型,多实例的负载均衡的部署?；负载均衡用NG来做还是用什么来做?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29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项目经历与落地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项目难点 / 优化 / 验收 / 上线前可行性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7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项目中遇到的难题；项目后续验收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30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Python与工程基础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Python并发: GIL / 多线程 / 多进程 / 协程 / 异步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6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多线程会用吗；GIL,如何解锁</w:t>
            </w:r>
          </w:p>
        </w:tc>
      </w:tr>
    </w:tbl>
    <w:p>
      <w:pPr>
        <w:pStyle w:val="Heading1"/>
      </w:pPr>
      <w:r>
        <w:t>四、按领域拆解的频次榜（完整归并版）</w:t>
      </w:r>
    </w:p>
    <w:p>
      <w:pPr>
        <w:pStyle w:val="Heading2"/>
      </w:pPr>
      <w:r>
        <w:t>Agent与工作流（96题）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62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排名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通用问题</w:t>
            </w:r>
          </w:p>
        </w:tc>
        <w:tc>
          <w:tcPr>
            <w:tcW w:type="dxa" w:w="6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频次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代表原题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工作流设计 / Flow / Tracker / State / RasaPro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21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工作流的意图；意图怎么确定工作流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多Agent路由 / 专家Agent / 通信 / 状态管理 / 故障隔离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16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怎么增强agent to agent的灵活性?；主agent和子agent的交互是怎么做?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意图识别 / 话题管理 / 分类 / 任务型对话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意图有多少；如何区分任务型和非任务型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Agent原理: ReAct / Plan / 工具调用 / Message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13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谈谈对智能体的理解；agent中react的工作原理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Function Calling / Agent Skills / MCP / OpenClaw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mcp你有了解过吗,mcp的通信协议,mcp定义的标准协议定义了…；openclaw内部调用是怎么使用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Agent记忆 / 历史对话 / 上下文管理 / 查询结果保存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历史记录的存储和优化你是怎么处理的；历史的对话信息是怎么保存的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Agent安全 / 幻觉 / 成功率 / 异常处理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如果任务执行失败了,怎么处理；如果返回异常数据或者超时怎么处理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LangChain vs LangGraph 选型与区别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langchain和langgraph的区别；为什么选择langgraph而不选择langchain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LangGraph实现细节: 节点 / State / 中断 / 重试 / SSE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介绍一下langgraph这个框架；langgraph有重试的机制和中断的机制吗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槽位提取 / 槽位更新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怎么槽位提取；槽位是怎么应用的?怎么更新的?</w:t>
            </w:r>
          </w:p>
        </w:tc>
      </w:tr>
    </w:tbl>
    <w:p>
      <w:pPr>
        <w:pStyle w:val="Heading2"/>
      </w:pPr>
      <w:r>
        <w:t>RAG与知识库（54题）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62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排名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通用问题</w:t>
            </w:r>
          </w:p>
        </w:tc>
        <w:tc>
          <w:tcPr>
            <w:tcW w:type="dxa" w:w="6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频次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代表原题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知识库 / 知识图谱 / Embedding / 向量化 / Chunk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16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embedding模型；知识图谱的实现 包括索引 节点 怎么多条 查询方式 怎么验证等等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RAG召回 / 检索 / 多路召回 / 漏召回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Rag的流程和原理,场景题:关键字检索1.关键字30M,上传标题…；怎么设计这个混合检索策略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RAG基础流程 / 原理 / 范式 / 搭建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rag里的知识；rag生成器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RAG性能优化 / 并发 / 耗时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问数系统控制在秒级是怎么做到的；响应延迟控制在秒级是怎么实现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RAG评估 / 准确率 / 监控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怎么保证从RAG中获得的信息是准确的?；指标是什么,准确率,精确率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GraphRAG选型与优势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为啥用GraphRAG；GraphRAG比RAG的优势 不同点</w:t>
            </w:r>
          </w:p>
        </w:tc>
      </w:tr>
    </w:tbl>
    <w:p>
      <w:pPr>
        <w:pStyle w:val="Heading2"/>
      </w:pPr>
      <w:r>
        <w:t>项目经历与落地（41题）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62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排名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通用问题</w:t>
            </w:r>
          </w:p>
        </w:tc>
        <w:tc>
          <w:tcPr>
            <w:tcW w:type="dxa" w:w="6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频次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代表原题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项目介绍 / 最近项目 / 业务背景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17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客服项目介绍；商品发布系统介绍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项目角色分工 / 团队规模 / 项目周期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你负责的工作内容；在工作里,你擅长什么方向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项目流程 / 从0到1落地 / 整体链路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提问做的项目:对Python了解的库 整个项目流程的能力 侧重数…；整个项目流程的能力,侧重数据加载,数据清洗,文本生成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项目难点 / 优化 / 验收 / 上线前可行性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项目中遇到的难题；项目后续验收</w:t>
            </w:r>
          </w:p>
        </w:tc>
      </w:tr>
    </w:tbl>
    <w:p>
      <w:pPr>
        <w:pStyle w:val="Heading2"/>
      </w:pPr>
      <w:r>
        <w:t>微调与对齐（39题）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62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排名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通用问题</w:t>
            </w:r>
          </w:p>
        </w:tc>
        <w:tc>
          <w:tcPr>
            <w:tcW w:type="dxa" w:w="6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频次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代表原题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DPO / PPO / GRPO / RLHF / Reward Model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23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DPO数据；dpo是什么,怎么做的,从数学上它的原理是什么?还记得吗?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微调经验 / 微调流程 / 微调框架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微调过大参数的模型吗,你这最大8B；模型微调怎么做的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LoRA / PEFT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lora是什么；你写的技术站里面有大模型和微调技术,主要lora微调是什么意思?…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SFT数据与样本构建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SFT微调的硬件环境 什么卡；dpo,sft的数据集是怎么准备的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微调数据来源 / 数据集创建 / 过拟合 / 硬件显存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深入考察强化学习,显存计算,项目询问等；微调怎么避免过拟合?</w:t>
            </w:r>
          </w:p>
        </w:tc>
      </w:tr>
    </w:tbl>
    <w:p>
      <w:pPr>
        <w:pStyle w:val="Heading2"/>
      </w:pPr>
      <w:r>
        <w:t>大模型基础与NLP（39题）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62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排名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通用问题</w:t>
            </w:r>
          </w:p>
        </w:tc>
        <w:tc>
          <w:tcPr>
            <w:tcW w:type="dxa" w:w="6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频次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代表原题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Transformer架构 / Attention / 位置编码 / Next Token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12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transformer如何取代rnn,transformer为啥…；Transformer的劣势,怎么改进?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长上下文 / 长文本生成 / 上下文窗口 / KV Cache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对于大模型长文本生成的思路；模型部署vim里面有一个kv catch的概念。优缺点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大模型定义 / GPT与BERT区别 / 主流模型认知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大模型定义,GPT和BERT差别；你对主流大模型的认知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训练收敛 / 似然 / 基础优化原理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什么是似然函数,最大似然函数估计；随机梯度下降,批量梯度下降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传统NLP / Seq2Seq / 摘要与翻译 / NER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其他涉及知识点:LoRA CNN RNN LSTM GRU 注意…；抽取是大模型做的吗</w:t>
            </w:r>
          </w:p>
        </w:tc>
      </w:tr>
    </w:tbl>
    <w:p>
      <w:pPr>
        <w:pStyle w:val="Heading2"/>
      </w:pPr>
      <w:r>
        <w:t>数据与评估（31题）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62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排名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通用问题</w:t>
            </w:r>
          </w:p>
        </w:tc>
        <w:tc>
          <w:tcPr>
            <w:tcW w:type="dxa" w:w="6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频次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代表原题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数据来源 / 清洗 / 标注 / 构造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数据怎么来的；训练的数据怎么准备?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模型选型 / 基座模型选择 / 为什么选这个模型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为什么要自己组合clip+GPT2；你用过最大的模型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Benchmark / 评估指标 / 开放性问题评估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评估的指标；项目中benchmark怎么设计?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数据增强 / 类别不平衡 / 冷门类别 / 坏例训练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你参与度最高的两个项目。项目问的细,例如地址的序列长度,答20说…；用NG的话,会有实例不均衡,怎么解决?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数据质量控制 / 业务标准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如何确保数据符合业务标准?；你们是如何把控数据质量的?</w:t>
            </w:r>
          </w:p>
        </w:tc>
      </w:tr>
    </w:tbl>
    <w:p>
      <w:pPr>
        <w:pStyle w:val="Heading2"/>
      </w:pPr>
      <w:r>
        <w:t>算法与机器学习（26题）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62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排名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通用问题</w:t>
            </w:r>
          </w:p>
        </w:tc>
        <w:tc>
          <w:tcPr>
            <w:tcW w:type="dxa" w:w="6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频次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代表原题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算法题 / 力扣题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算法题:将str数字转换为int；算法题:汉明距离总和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机器学习基础 / 可解释性 / 分类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你说的吸附怎么理解?从从数学上或者是从神经网络计算图里面是这么理…；机器学习跟深度学习,可解释性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强化学习 / 奖励机制基础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强化学习</w:t>
            </w:r>
          </w:p>
        </w:tc>
      </w:tr>
    </w:tbl>
    <w:p>
      <w:pPr>
        <w:pStyle w:val="Heading2"/>
      </w:pPr>
      <w:r>
        <w:t>Python与工程基础（25题）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62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排名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通用问题</w:t>
            </w:r>
          </w:p>
        </w:tc>
        <w:tc>
          <w:tcPr>
            <w:tcW w:type="dxa" w:w="6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频次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代表原题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Python常用库 / 模块 / 语言基础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11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你python熟悉哪些模块?；对Python了解的库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Python Web与接口: FastAPI / WebSocket / SSE / 权限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FastAPI启什么服务；sse网络波动中的断线重连的问题是怎么处理的?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Python并发: GIL / 多线程 / 多进程 / 协程 / 异步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多线程会用吗；GIL,如何解锁</w:t>
            </w:r>
          </w:p>
        </w:tc>
      </w:tr>
    </w:tbl>
    <w:p>
      <w:pPr>
        <w:pStyle w:val="Heading2"/>
      </w:pPr>
      <w:r>
        <w:t>业务场景专题（22题）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62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排名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通用问题</w:t>
            </w:r>
          </w:p>
        </w:tc>
        <w:tc>
          <w:tcPr>
            <w:tcW w:type="dxa" w:w="6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频次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代表原题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问数 / BI 场景 / 字段口径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智能问数有做过用户体系系统吗；问数系统有多少张表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智能客服业务: 问答、拒识、口语化、对话中断回退嵌套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拒识；怎么处理对话嵌套?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教育 / ToC / 业务开放题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现在假设一个场景,如何识别你简历造假；主要是人事问题 以及个人规划的安排</w:t>
            </w:r>
          </w:p>
        </w:tc>
      </w:tr>
    </w:tbl>
    <w:p>
      <w:pPr>
        <w:pStyle w:val="Heading2"/>
      </w:pPr>
      <w:r>
        <w:t>SQL与数据分析（20题）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62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排名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通用问题</w:t>
            </w:r>
          </w:p>
        </w:tc>
        <w:tc>
          <w:tcPr>
            <w:tcW w:type="dxa" w:w="6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频次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代表原题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NL2SQL流程与链路设计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模型做过微调吗?如果你要做nl2sql模型的调优你会怎么做；task2sql的节点和流程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SQL / Pandas 基础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问了一点sql+pandas,简单问了大模型能力提升的方向和手段；创建连接池的参数是怎么确定的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NL2SQL优化: 自修正 / 动态剪枝 / 可执行率 / 安全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sql自修正闭环怎么实现；动态剪枝是怎么做的,sql自修正闭环是怎么做的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NL2SQL语义歧义 / 多表多跳 / 元数据知识库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处理字段取值召回es这种拆词的召回,还有没有其他的方案；多表多跳的RAG情景。有三张SQL表,AB公用一个字段,BC公用…</w:t>
            </w:r>
          </w:p>
        </w:tc>
      </w:tr>
    </w:tbl>
    <w:p>
      <w:pPr>
        <w:pStyle w:val="Heading2"/>
      </w:pPr>
      <w:r>
        <w:t>部署与推理优化（15题）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62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排名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通用问题</w:t>
            </w:r>
          </w:p>
        </w:tc>
        <w:tc>
          <w:tcPr>
            <w:tcW w:type="dxa" w:w="6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频次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代表原题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部署架构: Linux / Docker / K8s / GPU / 负载均衡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项目中有没有用到多模型,多实例的负载均衡的部署?；负载均衡用NG来做还是用什么来做?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vLLM / TensorRT / 参数调优 / QPS与延迟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降低vllm成本的方式；最长等待时间设置是多少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推理优化 / 推理加速 / 国产显卡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模型的推理的速度是怎么提升的,大模型推理的优化手段；国产显卡的推理加速有没有做过?不让用N卡。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量化与精度损失评估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模型量化在项目内有考虑过吗,怎么评估他精度的损失在不在你可接受的…</w:t>
            </w:r>
          </w:p>
        </w:tc>
      </w:tr>
    </w:tbl>
    <w:p>
      <w:pPr>
        <w:pStyle w:val="Heading2"/>
      </w:pPr>
      <w:r>
        <w:t>多模态与视觉（9题）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62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排名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通用问题</w:t>
            </w:r>
          </w:p>
        </w:tc>
        <w:tc>
          <w:tcPr>
            <w:tcW w:type="dxa" w:w="6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频次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代表原题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多模态 / 视觉模型微调 / 数字人 / Audio2Face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做过数字人吗?"；您对语音驱动面部表情（Audio2Face）这类技术有了解吗?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扩散模型 / DALLE / ViT / 文生图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扩散模型,DALLE；Vit比扩散模型的好处?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CLIP / ClipCap / CLIP+GPT2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clipcap；clip如何与gpt结合的?</w:t>
            </w:r>
          </w:p>
        </w:tc>
      </w:tr>
    </w:tbl>
    <w:p>
      <w:pPr>
        <w:pStyle w:val="Heading1"/>
      </w:pPr>
      <w:r>
        <w:t>五、结合企业真题后，对《高频面试题》的重点复习建议</w:t>
      </w:r>
    </w:p>
    <w:p>
      <w:r>
        <w:rPr>
          <w:b/>
        </w:rPr>
        <w:t>建议优先顺序：</w:t>
      </w:r>
      <w:r>
        <w:t>先“核心技术必刷”，再“高匹配项目章必刷”，最后补“次重点”和“有余力再看”。</w:t>
      </w:r>
    </w:p>
    <w:p>
      <w:pPr>
        <w:pStyle w:val="Heading2"/>
      </w:pPr>
      <w:r>
        <w:t>A. 必刷：核心技术章节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6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优先级</w:t>
            </w:r>
          </w:p>
        </w:tc>
        <w:tc>
          <w:tcPr>
            <w:tcW w:type="dxa" w:w="42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章节路径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为什么必刷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核心技术 &gt; 大模型应用（Agent） &gt; Function Call相关 / Agent相关 / Agent记忆管理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企业真题中 Agent/工作流问题最多，集中问工具调用、记忆、状态、路由、异常治理。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核心技术 &gt; RAG &gt; 基本概念 / 索引阶段 / 高级RAG优化 / 评估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企业高频问知识库构建、切块、召回、评估、监控、耗时优化。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核心技术 &gt; 大模型微调理论 &gt; PEFT / PEFT-LoRA及变种 / 微调技术选择 / 数据集 / 显存相关 / KV Cache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微调题高频，尤其是 LoRA、数据集构建、显存、上下文与训练策略。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核心技术 &gt; 大模型框架原理 &gt; 大模型基础 / 模型架构-位置编码 / 模型架构-自注意力模块 / 训练-SFT / 训练-RLHF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高频追问 Transformer 原理、位置编码、Attention、SFT/RLHF。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核心技术 &gt; NLP &gt; Transformer 模型 / 预训练模型 / Seq2Seq 与 Attention 机制 / 评估指标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企业真题对 BERT/GPT/Transformer/Seq2Seq 的考察非常密集。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核心技术 &gt; Python基础 &gt; 函数相关 / 其他重要问题 / 内存管理与垃圾回收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经常问 Python 常用库、并发、GIL、生成器、异步与工程基础。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核心技术 &gt; 数据分析 &gt; Pandas相关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SQL / Pandas 虽然不是最多，但常被当作“补刀题”。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核心技术 &gt; 数据结构与算法 &gt; 算法 / 常考力扣经典题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算法题在企业真题中出现频率很高，建议固定刷。</w:t>
            </w:r>
          </w:p>
        </w:tc>
      </w:tr>
    </w:tbl>
    <w:p>
      <w:pPr>
        <w:pStyle w:val="Heading2"/>
      </w:pPr>
      <w:r>
        <w:t>B. 必刷：高匹配项目章节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6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优先级</w:t>
            </w:r>
          </w:p>
        </w:tc>
        <w:tc>
          <w:tcPr>
            <w:tcW w:type="dxa" w:w="42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项目章节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为什么必刷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掌柜问数(LangGraph) &gt; 项目架构 &gt; 元数据知识库 / 问数智能体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对应企业高频的 NL2SQL、元数据知识库、字段口径、问数链路。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智能客服系统（LangGraph） &gt; 项目架构 &gt; 命令生成模型微调与部署 / 信息型对话（GraphRAG）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把客服、GraphRAG、微调、部署几类高频题串起来。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电商智能客服项目（Rasa Pro） &gt; 疑难解析（整章）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里面几乎直接覆盖意图识别、工作流、GraphRAG、FAQ、模型选型、评估指标。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电商智能客服闲聊项目（DPO） &gt; 疑难解析（整章）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DPO / PPO / GRPO / 数据集构建是企业最密集的对齐类问题来源。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商品智能评论（PPO） &gt; 实现流程 / 技术细节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补全 Reward Model、PPO-RLHF、训练链路。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ITS多智能体知识库系统 &gt; 整体架构设计 / 核心模块详解 / 面试高频问题回答 / 技术亮点速记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非常适合准备“项目介绍 + 技术深挖 + 优化亮点”。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深度搜索-多维度搜索(DeepAgents) &gt; DeepAgent相关面试题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适配多 Agent、子代理、HITL、流式输出等新型题。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商品图谱项目（Neo4j） &gt; 技术细节 &gt; 实体抽取模型 / Embedding模型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知识图谱、索引、实体抽取、Embedding 相关题可以从这里补。</w:t>
            </w:r>
          </w:p>
        </w:tc>
      </w:tr>
    </w:tbl>
    <w:p>
      <w:pPr>
        <w:pStyle w:val="Heading2"/>
      </w:pPr>
      <w:r>
        <w:t>C. 次重点：建议第二轮补齐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6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优先级</w:t>
            </w:r>
          </w:p>
        </w:tc>
        <w:tc>
          <w:tcPr>
            <w:tcW w:type="dxa" w:w="42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章节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补齐原因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核心技术 &gt; 多模态 &gt; Vit架构 / CLIP架构 / 扩散模型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企业真题里多模态不是最多，但 CLIP、ViT、扩散模型会被点名。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商品检索-文搜图（多模态）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适合准备 CLIP、向量数据库、检索流程。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智能商品发布-标题生成（多模态）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适合准备 CLIP + GPT 类多模态生成题。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智能商品发布-品类预测（文本分类）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文本分类、数据构建、微调问法较常见。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地址抽取&amp;对齐（序列标注）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如果面试官从 NER / 地址抽取追问，这一章很好用。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周报摘要-2.0（Qwen3-4B）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可补摘要、Prompt、Qwen 微调和生成逻辑。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在线教育智能RAG客服项目（Rasa Pro） / 互联网医疗智能RAG客服项目（Rasa Pro）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当你需要多行业复用版本时，这两章可快速扩展表达。</w:t>
            </w:r>
          </w:p>
        </w:tc>
      </w:tr>
    </w:tbl>
    <w:p>
      <w:pPr>
        <w:pStyle w:val="Heading2"/>
      </w:pPr>
      <w:r>
        <w:t>D. 有余力再看：扩展与备选项目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6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优先级</w:t>
            </w:r>
          </w:p>
        </w:tc>
        <w:tc>
          <w:tcPr>
            <w:tcW w:type="dxa" w:w="42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章节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建议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周报摘要-1.0（BART）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偏传统序列生成补充。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商品检索-图搜图（CNN）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更偏视觉检索基础。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智能商品发布-视频复刻（Coze）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了解即可，除非目标岗位明确偏工作流平台化。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商家AI助手-竞品调研报告生成（Dify）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可作为 Dify 项目补充，但优先级低于 LangGraph / Rasa Pro / DeepAgents。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AI智教图谱项目（Neo4j） / 智医助手图谱项目（Neo4j）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图谱方向备用项目。</w:t>
            </w:r>
          </w:p>
        </w:tc>
      </w:tr>
    </w:tbl>
    <w:p>
      <w:pPr>
        <w:pStyle w:val="Heading1"/>
      </w:pPr>
      <w:r>
        <w:t>六、最建议你的复习顺序（可直接照着过）</w:t>
      </w:r>
    </w:p>
    <w:p>
      <w:pPr>
        <w:pStyle w:val="ListNumber"/>
      </w:pPr>
      <w:r>
        <w:t>第1轮：先把 Agent、RAG、微调、Transformer / GPT / BERT、Python 并发、SQL / NL2SQL 这六条主线过完。</w:t>
      </w:r>
    </w:p>
    <w:p>
      <w:pPr>
        <w:pStyle w:val="ListNumber"/>
      </w:pPr>
      <w:r>
        <w:t>第2轮：把 LangGraph / Rasa Pro / DeepAgents / DPO / PPO / 问数 / GraphRAG 对应项目章节逐个串讲到能口头讲清。</w:t>
      </w:r>
    </w:p>
    <w:p>
      <w:pPr>
        <w:pStyle w:val="ListNumber"/>
      </w:pPr>
      <w:r>
        <w:t>第3轮：用“项目介绍 → 技术选型 → 数据来源 → 核心流程 → 评估指标 → 优化点 → 上线与监控 → 追问扩展”的模板，给每个项目做一版 2 分钟表达稿。</w:t>
      </w:r>
    </w:p>
    <w:p>
      <w:pPr>
        <w:pStyle w:val="ListNumber"/>
      </w:pPr>
      <w:r>
        <w:t>第4轮：多模态、知识图谱、数字人、行业专项题作为加分项补充。</w:t>
      </w:r>
    </w:p>
    <w:p>
      <w:r>
        <w:br w:type="page"/>
      </w:r>
    </w:p>
    <w:p>
      <w:pPr>
        <w:pStyle w:val="Heading1"/>
      </w:pPr>
      <w:r>
        <w:t>附录：企业面试真题原题索引（523条，完整保留）</w:t>
      </w:r>
    </w:p>
    <w:p>
      <w:r>
        <w:rPr>
          <w:i/>
        </w:rPr>
        <w:t>格式：批次｜公司｜轮次｜原题｜归并领域｜归并通用问题</w:t>
      </w:r>
    </w:p>
    <w:p>
      <w:r>
        <w:rPr>
          <w:rFonts w:ascii="Microsoft YaHei" w:hAnsi="Microsoft YaHei" w:eastAsia="Microsoft YaHei"/>
          <w:sz w:val="17"/>
        </w:rPr>
        <w:t>1. 0319大模型班面试真题｜传音控股（上海） 手机｜反馈1：一面｜原题：1、客服项目介绍｜归并：项目经历与落地｜项目介绍 / 最近项目 / 业务背景</w:t>
      </w:r>
    </w:p>
    <w:p>
      <w:r>
        <w:rPr>
          <w:rFonts w:ascii="Microsoft YaHei" w:hAnsi="Microsoft YaHei" w:eastAsia="Microsoft YaHei"/>
          <w:sz w:val="17"/>
        </w:rPr>
        <w:t>2. 0319大模型班面试真题｜传音控股（上海） 手机｜反馈1：一面｜原题：2、工作流的意图｜归并：Agent与工作流｜工作流设计 / Flow / Tracker / State / RasaPro</w:t>
      </w:r>
    </w:p>
    <w:p>
      <w:r>
        <w:rPr>
          <w:rFonts w:ascii="Microsoft YaHei" w:hAnsi="Microsoft YaHei" w:eastAsia="Microsoft YaHei"/>
          <w:sz w:val="17"/>
        </w:rPr>
        <w:t>3. 0319大模型班面试真题｜传音控股（上海） 手机｜反馈1：一面｜原题：3、意图有多少｜归并：Agent与工作流｜意图识别 / 话题管理 / 分类 / 任务型对话</w:t>
      </w:r>
    </w:p>
    <w:p>
      <w:r>
        <w:rPr>
          <w:rFonts w:ascii="Microsoft YaHei" w:hAnsi="Microsoft YaHei" w:eastAsia="Microsoft YaHei"/>
          <w:sz w:val="17"/>
        </w:rPr>
        <w:t>4. 0319大模型班面试真题｜传音控股（上海） 手机｜反馈1：一面｜原题：4、意图怎么确定工作流｜归并：Agent与工作流｜工作流设计 / Flow / Tracker / State / RasaPro</w:t>
      </w:r>
    </w:p>
    <w:p>
      <w:r>
        <w:rPr>
          <w:rFonts w:ascii="Microsoft YaHei" w:hAnsi="Microsoft YaHei" w:eastAsia="Microsoft YaHei"/>
          <w:sz w:val="17"/>
        </w:rPr>
        <w:t>5. 0319大模型班面试真题｜传音控股（上海） 手机｜反馈1：一面｜原题：5、怎么槽位提取｜归并：Agent与工作流｜槽位提取 / 槽位更新</w:t>
      </w:r>
    </w:p>
    <w:p>
      <w:r>
        <w:rPr>
          <w:rFonts w:ascii="Microsoft YaHei" w:hAnsi="Microsoft YaHei" w:eastAsia="Microsoft YaHei"/>
          <w:sz w:val="17"/>
        </w:rPr>
        <w:t>6. 0319大模型班面试真题｜传音控股（上海） 手机｜反馈1：一面｜原题：6、如何区分任务型和非任务型｜归并：Agent与工作流｜意图识别 / 话题管理 / 分类 / 任务型对话</w:t>
      </w:r>
    </w:p>
    <w:p>
      <w:r>
        <w:rPr>
          <w:rFonts w:ascii="Microsoft YaHei" w:hAnsi="Microsoft YaHei" w:eastAsia="Microsoft YaHei"/>
          <w:sz w:val="17"/>
        </w:rPr>
        <w:t>7. 0319大模型班面试真题｜传音控股（上海） 手机｜反馈1：一面｜原题：7、为啥用GraphRAG｜归并：RAG与知识库｜GraphRAG选型与优势</w:t>
      </w:r>
    </w:p>
    <w:p>
      <w:r>
        <w:rPr>
          <w:rFonts w:ascii="Microsoft YaHei" w:hAnsi="Microsoft YaHei" w:eastAsia="Microsoft YaHei"/>
          <w:sz w:val="17"/>
        </w:rPr>
        <w:t>8. 0319大模型班面试真题｜传音控股（上海） 手机｜反馈1：一面｜原题：8、embedding模型｜归并：RAG与知识库｜知识库 / 知识图谱 / Embedding / 向量化 / Chunk</w:t>
      </w:r>
    </w:p>
    <w:p>
      <w:r>
        <w:rPr>
          <w:rFonts w:ascii="Microsoft YaHei" w:hAnsi="Microsoft YaHei" w:eastAsia="Microsoft YaHei"/>
          <w:sz w:val="17"/>
        </w:rPr>
        <w:t>9. 0319大模型班面试真题｜传音控股（上海） 手机｜反馈1：一面｜原题：9、生成器模型怎么训练｜归并：其他低频原题｜生成器模型怎么训练</w:t>
      </w:r>
    </w:p>
    <w:p>
      <w:r>
        <w:rPr>
          <w:rFonts w:ascii="Microsoft YaHei" w:hAnsi="Microsoft YaHei" w:eastAsia="Microsoft YaHei"/>
          <w:sz w:val="17"/>
        </w:rPr>
        <w:t>10. 0319大模型班面试真题｜传音控股（上海） 手机｜反馈1：一面｜原题：10、数据怎么来的｜归并：数据与评估｜数据来源 / 清洗 / 标注 / 构造</w:t>
      </w:r>
    </w:p>
    <w:p>
      <w:r>
        <w:rPr>
          <w:rFonts w:ascii="Microsoft YaHei" w:hAnsi="Microsoft YaHei" w:eastAsia="Microsoft YaHei"/>
          <w:sz w:val="17"/>
        </w:rPr>
        <w:t>11. 0319大模型班面试真题｜传音控股（上海） 手机｜反馈1：一面｜原题：11、拒识｜归并：业务场景专题｜智能客服业务: 问答、拒识、口语化、对话中断回退嵌套</w:t>
      </w:r>
    </w:p>
    <w:p>
      <w:r>
        <w:rPr>
          <w:rFonts w:ascii="Microsoft YaHei" w:hAnsi="Microsoft YaHei" w:eastAsia="Microsoft YaHei"/>
          <w:sz w:val="17"/>
        </w:rPr>
        <w:t>12. 0319大模型班面试真题｜传音控股（上海） 手机｜反馈1：一面｜原题：12、DPO数据｜归并：微调与对齐｜DPO / PPO / GRPO / RLHF / Reward Model</w:t>
      </w:r>
    </w:p>
    <w:p>
      <w:r>
        <w:rPr>
          <w:rFonts w:ascii="Microsoft YaHei" w:hAnsi="Microsoft YaHei" w:eastAsia="Microsoft YaHei"/>
          <w:sz w:val="17"/>
        </w:rPr>
        <w:t>13. 0319大模型班面试真题｜传音控股（上海） 手机｜反馈1：一面｜原题：13、商品发布系统介绍｜归并：项目经历与落地｜项目介绍 / 最近项目 / 业务背景</w:t>
      </w:r>
    </w:p>
    <w:p>
      <w:r>
        <w:rPr>
          <w:rFonts w:ascii="Microsoft YaHei" w:hAnsi="Microsoft YaHei" w:eastAsia="Microsoft YaHei"/>
          <w:sz w:val="17"/>
        </w:rPr>
        <w:t>14. 0319大模型班面试真题｜传音控股（上海） 手机｜反馈1：一面｜原题：14、为什么要自己组合clip+GPT2｜归并：数据与评估｜模型选型 / 基座模型选择 / 为什么选这个模型</w:t>
      </w:r>
    </w:p>
    <w:p>
      <w:r>
        <w:rPr>
          <w:rFonts w:ascii="Microsoft YaHei" w:hAnsi="Microsoft YaHei" w:eastAsia="Microsoft YaHei"/>
          <w:sz w:val="17"/>
        </w:rPr>
        <w:t>15. 0319大模型班面试真题｜传音控股（上海） 手机｜反馈1：一面｜原题：15、评估的指标｜归并：数据与评估｜Benchmark / 评估指标 / 开放性问题评估</w:t>
      </w:r>
    </w:p>
    <w:p>
      <w:r>
        <w:rPr>
          <w:rFonts w:ascii="Microsoft YaHei" w:hAnsi="Microsoft YaHei" w:eastAsia="Microsoft YaHei"/>
          <w:sz w:val="17"/>
        </w:rPr>
        <w:t>16. 0319大模型班面试真题｜传音控股（上海） 手机｜反馈1：一面｜原题：16、分类｜归并：Agent与工作流｜意图识别 / 话题管理 / 分类 / 任务型对话</w:t>
      </w:r>
    </w:p>
    <w:p>
      <w:r>
        <w:rPr>
          <w:rFonts w:ascii="Microsoft YaHei" w:hAnsi="Microsoft YaHei" w:eastAsia="Microsoft YaHei"/>
          <w:sz w:val="17"/>
        </w:rPr>
        <w:t>17. 0319大模型班面试真题｜传音控股（上海） 手机｜反馈1：一面｜原题：17、为什么只用三级分类｜归并：Agent与工作流｜意图识别 / 话题管理 / 分类 / 任务型对话</w:t>
      </w:r>
    </w:p>
    <w:p>
      <w:r>
        <w:rPr>
          <w:rFonts w:ascii="Microsoft YaHei" w:hAnsi="Microsoft YaHei" w:eastAsia="Microsoft YaHei"/>
          <w:sz w:val="17"/>
        </w:rPr>
        <w:t>18. 0319大模型班面试真题｜传音控股（上海） 手机｜反馈1：一面｜原题：18、算法题：将str数字转换为int｜归并：算法与机器学习｜算法题 / 力扣题</w:t>
      </w:r>
    </w:p>
    <w:p>
      <w:r>
        <w:rPr>
          <w:rFonts w:ascii="Microsoft YaHei" w:hAnsi="Microsoft YaHei" w:eastAsia="Microsoft YaHei"/>
          <w:sz w:val="17"/>
        </w:rPr>
        <w:t>19. 0319大模型班面试真题｜传音控股（上海） 手机｜反馈2：一面｜原题：1、扩散模型、DALLE｜归并：多模态与视觉｜扩散模型 / DALLE / ViT / 文生图</w:t>
      </w:r>
    </w:p>
    <w:p>
      <w:r>
        <w:rPr>
          <w:rFonts w:ascii="Microsoft YaHei" w:hAnsi="Microsoft YaHei" w:eastAsia="Microsoft YaHei"/>
          <w:sz w:val="17"/>
        </w:rPr>
        <w:t>20. 0319大模型班面试真题｜传音控股（上海） 手机｜反馈2：一面｜原题：2、clipcap｜归并：多模态与视觉｜CLIP / ClipCap / CLIP+GPT2</w:t>
      </w:r>
    </w:p>
    <w:p>
      <w:r>
        <w:rPr>
          <w:rFonts w:ascii="Microsoft YaHei" w:hAnsi="Microsoft YaHei" w:eastAsia="Microsoft YaHei"/>
          <w:sz w:val="17"/>
        </w:rPr>
        <w:t>21. 0319大模型班面试真题｜传音控股（上海） 手机｜反馈2：一面｜原题：3、clip如何与gpt结合的？｜归并：多模态与视觉｜CLIP / ClipCap / CLIP+GPT2</w:t>
      </w:r>
    </w:p>
    <w:p>
      <w:r>
        <w:rPr>
          <w:rFonts w:ascii="Microsoft YaHei" w:hAnsi="Microsoft YaHei" w:eastAsia="Microsoft YaHei"/>
          <w:sz w:val="17"/>
        </w:rPr>
        <w:t>22. 0319大模型班面试真题｜拾柴信息   北京｜反馈1：一面｜原题：1. 微调过大参数的模型吗，你这最大8B｜归并：微调与对齐｜微调经验 / 微调流程 / 微调框架</w:t>
      </w:r>
    </w:p>
    <w:p>
      <w:r>
        <w:rPr>
          <w:rFonts w:ascii="Microsoft YaHei" w:hAnsi="Microsoft YaHei" w:eastAsia="Microsoft YaHei"/>
          <w:sz w:val="17"/>
        </w:rPr>
        <w:t>23. 0319大模型班面试真题｜拾柴信息   北京｜反馈1：一面｜原题：2. 你python熟悉哪些模块？｜归并：Python与工程基础｜Python常用库 / 模块 / 语言基础</w:t>
      </w:r>
    </w:p>
    <w:p>
      <w:r>
        <w:rPr>
          <w:rFonts w:ascii="Microsoft YaHei" w:hAnsi="Microsoft YaHei" w:eastAsia="Microsoft YaHei"/>
          <w:sz w:val="17"/>
        </w:rPr>
        <w:t>24. 0319大模型班面试真题｜拾柴信息   北京｜反馈1：一面｜原题：3. 多线程会用吗｜归并：Python与工程基础｜Python并发: GIL / 多线程 / 多进程 / 协程 / 异步</w:t>
      </w:r>
    </w:p>
    <w:p>
      <w:r>
        <w:rPr>
          <w:rFonts w:ascii="Microsoft YaHei" w:hAnsi="Microsoft YaHei" w:eastAsia="Microsoft YaHei"/>
          <w:sz w:val="17"/>
        </w:rPr>
        <w:t>25. 0319大模型班面试真题｜拾柴信息   北京｜反馈1：一面｜原题：4. 意图识别用什么做的，大模型还是什么｜归并：Agent与工作流｜意图识别 / 话题管理 / 分类 / 任务型对话</w:t>
      </w:r>
    </w:p>
    <w:p>
      <w:r>
        <w:rPr>
          <w:rFonts w:ascii="Microsoft YaHei" w:hAnsi="Microsoft YaHei" w:eastAsia="Microsoft YaHei"/>
          <w:sz w:val="17"/>
        </w:rPr>
        <w:t>26. 0319大模型班面试真题｜拾柴信息   北京｜反馈1：一面｜原题：5. 你训练的模型做什么的｜归并：项目经历与落地｜项目介绍 / 最近项目 / 业务背景</w:t>
      </w:r>
    </w:p>
    <w:p>
      <w:r>
        <w:rPr>
          <w:rFonts w:ascii="Microsoft YaHei" w:hAnsi="Microsoft YaHei" w:eastAsia="Microsoft YaHei"/>
          <w:sz w:val="17"/>
        </w:rPr>
        <w:t>27. 0319大模型班面试真题｜拾柴信息   北京｜反馈1：一面｜原题：6. 在工作里，你擅长什么方向｜归并：项目经历与落地｜项目角色分工 / 团队规模 / 项目周期</w:t>
      </w:r>
    </w:p>
    <w:p>
      <w:r>
        <w:rPr>
          <w:rFonts w:ascii="Microsoft YaHei" w:hAnsi="Microsoft YaHei" w:eastAsia="Microsoft YaHei"/>
          <w:sz w:val="17"/>
        </w:rPr>
        <w:t>28. 0319大模型班面试真题｜拾柴信息   北京｜反馈1：一面｜原题：7. 现在假设一个场景，如何识别你简历造假｜归并：业务场景专题｜教育 / ToC / 业务开放题</w:t>
      </w:r>
    </w:p>
    <w:p>
      <w:r>
        <w:rPr>
          <w:rFonts w:ascii="Microsoft YaHei" w:hAnsi="Microsoft YaHei" w:eastAsia="Microsoft YaHei"/>
          <w:sz w:val="17"/>
        </w:rPr>
        <w:t>29. 0319大模型班面试真题｜拾柴信息   北京｜反馈2：一面｜原题：GIL、如何解锁｜归并：Python与工程基础｜Python并发: GIL / 多线程 / 多进程 / 协程 / 异步</w:t>
      </w:r>
    </w:p>
    <w:p>
      <w:r>
        <w:rPr>
          <w:rFonts w:ascii="Microsoft YaHei" w:hAnsi="Microsoft YaHei" w:eastAsia="Microsoft YaHei"/>
          <w:sz w:val="17"/>
        </w:rPr>
        <w:t>30. 0319大模型班面试真题｜拾柴信息   北京｜反馈2：一面｜原题：大模型定义，GPT和BERT差别｜归并：大模型基础与NLP｜大模型定义 / GPT与BERT区别 / 主流模型认知</w:t>
      </w:r>
    </w:p>
    <w:p>
      <w:r>
        <w:rPr>
          <w:rFonts w:ascii="Microsoft YaHei" w:hAnsi="Microsoft YaHei" w:eastAsia="Microsoft YaHei"/>
          <w:sz w:val="17"/>
        </w:rPr>
        <w:t>31. 0319大模型班面试真题｜拾柴信息   北京｜反馈2：一面｜原题：transformer如何取代rnn，transformer为啥要位置编码｜归并：大模型基础与NLP｜Transformer架构 / Attention / 位置编码 / Next Token</w:t>
      </w:r>
    </w:p>
    <w:p>
      <w:r>
        <w:rPr>
          <w:rFonts w:ascii="Microsoft YaHei" w:hAnsi="Microsoft YaHei" w:eastAsia="Microsoft YaHei"/>
          <w:sz w:val="17"/>
        </w:rPr>
        <w:t>32. 0319大模型班面试真题｜拾柴信息   北京｜反馈2：一面｜原题：lora是什么｜归并：微调与对齐｜LoRA / PEFT</w:t>
      </w:r>
    </w:p>
    <w:p>
      <w:r>
        <w:rPr>
          <w:rFonts w:ascii="Microsoft YaHei" w:hAnsi="Microsoft YaHei" w:eastAsia="Microsoft YaHei"/>
          <w:sz w:val="17"/>
        </w:rPr>
        <w:t>33. 0319大模型班面试真题｜拾柴信息   北京｜反馈2：一面｜原题：你参与度最高的两个项目。项目问的细，例如地址的序列长度，答20说这么短吗？地址编辑距离纠错的阈值是多少？如何数据增强，减少热门类别数，生成冷门类别？｜归并：数据与评估｜数据增强 / 类别不平衡 / 冷门类别 / 坏例训练</w:t>
      </w:r>
    </w:p>
    <w:p>
      <w:r>
        <w:rPr>
          <w:rFonts w:ascii="Microsoft YaHei" w:hAnsi="Microsoft YaHei" w:eastAsia="Microsoft YaHei"/>
          <w:sz w:val="17"/>
        </w:rPr>
        <w:t>34. 0319大模型班面试真题｜拾柴信息   北京｜反馈3：一面｜原题：问了一点sql+pandas,简单问了大模型能力提升的方向和手段｜归并：SQL与数据分析｜SQL / Pandas 基础</w:t>
      </w:r>
    </w:p>
    <w:p>
      <w:r>
        <w:rPr>
          <w:rFonts w:ascii="Microsoft YaHei" w:hAnsi="Microsoft YaHei" w:eastAsia="Microsoft YaHei"/>
          <w:sz w:val="17"/>
        </w:rPr>
        <w:t>35. 0319大模型班面试真题｜拾柴信息   北京｜反馈4：一面｜原题：提问做的项目：对Python了解的库 整个项目流程的能力 侧重数据加载 数据清洗 文本生成 项目中遇到的难题｜归并：项目经历与落地｜项目流程 / 从0到1落地 / 整体链路</w:t>
      </w:r>
    </w:p>
    <w:p>
      <w:r>
        <w:rPr>
          <w:rFonts w:ascii="Microsoft YaHei" w:hAnsi="Microsoft YaHei" w:eastAsia="Microsoft YaHei"/>
          <w:sz w:val="17"/>
        </w:rPr>
        <w:t>36. 0319大模型班面试真题｜拾柴信息   北京｜反馈4：一面｜原题：对于大模型长文本生成的思路｜归并：大模型基础与NLP｜长上下文 / 长文本生成 / 上下文窗口 / KV Cache</w:t>
      </w:r>
    </w:p>
    <w:p>
      <w:r>
        <w:rPr>
          <w:rFonts w:ascii="Microsoft YaHei" w:hAnsi="Microsoft YaHei" w:eastAsia="Microsoft YaHei"/>
          <w:sz w:val="17"/>
        </w:rPr>
        <w:t>37. 0319大模型班面试真题｜拾柴信息   北京｜反馈4：一面｜原题：你用过最大的模型｜归并：数据与评估｜模型选型 / 基座模型选择 / 为什么选这个模型</w:t>
      </w:r>
    </w:p>
    <w:p>
      <w:r>
        <w:rPr>
          <w:rFonts w:ascii="Microsoft YaHei" w:hAnsi="Microsoft YaHei" w:eastAsia="Microsoft YaHei"/>
          <w:sz w:val="17"/>
        </w:rPr>
        <w:t>38. 0319大模型班面试真题｜拾柴信息   北京｜反馈4：一面｜原题：你负责的工作内容｜归并：项目经历与落地｜项目角色分工 / 团队规模 / 项目周期</w:t>
      </w:r>
    </w:p>
    <w:p>
      <w:r>
        <w:rPr>
          <w:rFonts w:ascii="Microsoft YaHei" w:hAnsi="Microsoft YaHei" w:eastAsia="Microsoft YaHei"/>
          <w:sz w:val="17"/>
        </w:rPr>
        <w:t>39. 0319大模型班面试真题｜云集制造科技  IT系统｜一面：人事｜原题：第一面人事电话沟通 介绍你最近的一个项目，未追问细节，是否能完成｜归并：项目经历与落地｜项目介绍 / 最近项目 / 业务背景</w:t>
      </w:r>
    </w:p>
    <w:p>
      <w:r>
        <w:rPr>
          <w:rFonts w:ascii="Microsoft YaHei" w:hAnsi="Microsoft YaHei" w:eastAsia="Microsoft YaHei"/>
          <w:sz w:val="17"/>
        </w:rPr>
        <w:t>40. 0319大模型班面试真题｜云集制造科技  IT系统｜一面：人事｜原题：大模型从0-1落地，人事声称其公司总人数10-20，AI团队4人，仅有你一人为大模型岗位，从数据到训练优化，应用落地维护迭代能否独立完成，后续技术面试等待安排。｜归并：项目经历与落地｜项目角色分工 / 团队规模 / 项目周期</w:t>
      </w:r>
    </w:p>
    <w:p>
      <w:r>
        <w:rPr>
          <w:rFonts w:ascii="Microsoft YaHei" w:hAnsi="Microsoft YaHei" w:eastAsia="Microsoft YaHei"/>
          <w:sz w:val="17"/>
        </w:rPr>
        <w:t>41. 0319大模型班面试真题｜云集制造科技  IT系统｜二面｜原题：最近做的两个项目｜归并：项目经历与落地｜项目介绍 / 最近项目 / 业务背景</w:t>
      </w:r>
    </w:p>
    <w:p>
      <w:r>
        <w:rPr>
          <w:rFonts w:ascii="Microsoft YaHei" w:hAnsi="Microsoft YaHei" w:eastAsia="Microsoft YaHei"/>
          <w:sz w:val="17"/>
        </w:rPr>
        <w:t>42. 0319大模型班面试真题｜云集制造科技  IT系统｜二面｜原题：对Python了解的库｜归并：Python与工程基础｜Python常用库 / 模块 / 语言基础</w:t>
      </w:r>
    </w:p>
    <w:p>
      <w:r>
        <w:rPr>
          <w:rFonts w:ascii="Microsoft YaHei" w:hAnsi="Microsoft YaHei" w:eastAsia="Microsoft YaHei"/>
          <w:sz w:val="17"/>
        </w:rPr>
        <w:t>43. 0319大模型班面试真题｜云集制造科技  IT系统｜二面｜原题：整个项目流程的能力，侧重数据加载、数据清洗、文本生成｜归并：项目经历与落地｜项目流程 / 从0到1落地 / 整体链路</w:t>
      </w:r>
    </w:p>
    <w:p>
      <w:r>
        <w:rPr>
          <w:rFonts w:ascii="Microsoft YaHei" w:hAnsi="Microsoft YaHei" w:eastAsia="Microsoft YaHei"/>
          <w:sz w:val="17"/>
        </w:rPr>
        <w:t>44. 0319大模型班面试真题｜云集制造科技  IT系统｜二面｜原题：项目中遇到的难题｜归并：项目经历与落地｜项目难点 / 优化 / 验收 / 上线前可行性</w:t>
      </w:r>
    </w:p>
    <w:p>
      <w:r>
        <w:rPr>
          <w:rFonts w:ascii="Microsoft YaHei" w:hAnsi="Microsoft YaHei" w:eastAsia="Microsoft YaHei"/>
          <w:sz w:val="17"/>
        </w:rPr>
        <w:t>45. 0319大模型班面试真题｜云集制造科技  IT系统｜二面｜原题：对于大模型长文本生成的思路｜归并：大模型基础与NLP｜长上下文 / 长文本生成 / 上下文窗口 / KV Cache</w:t>
      </w:r>
    </w:p>
    <w:p>
      <w:r>
        <w:rPr>
          <w:rFonts w:ascii="Microsoft YaHei" w:hAnsi="Microsoft YaHei" w:eastAsia="Microsoft YaHei"/>
          <w:sz w:val="17"/>
        </w:rPr>
        <w:t>46. 0319大模型班面试真题｜云集制造科技  IT系统｜二面｜原题：你用过最大的模型｜归并：数据与评估｜模型选型 / 基座模型选择 / 为什么选这个模型</w:t>
      </w:r>
    </w:p>
    <w:p>
      <w:r>
        <w:rPr>
          <w:rFonts w:ascii="Microsoft YaHei" w:hAnsi="Microsoft YaHei" w:eastAsia="Microsoft YaHei"/>
          <w:sz w:val="17"/>
        </w:rPr>
        <w:t>47. 0319大模型班面试真题｜云集制造科技  IT系统｜二面｜原题：你负责的工作内容｜归并：项目经历与落地｜项目角色分工 / 团队规模 / 项目周期</w:t>
      </w:r>
    </w:p>
    <w:p>
      <w:r>
        <w:rPr>
          <w:rFonts w:ascii="Microsoft YaHei" w:hAnsi="Microsoft YaHei" w:eastAsia="Microsoft YaHei"/>
          <w:sz w:val="17"/>
        </w:rPr>
        <w:t>48. 0319大模型班面试真题｜百度融创科技股份有限公司  金融｜反馈1：一面｜原题：项目中benchmark怎么设计？｜归并：数据与评估｜Benchmark / 评估指标 / 开放性问题评估</w:t>
      </w:r>
    </w:p>
    <w:p>
      <w:r>
        <w:rPr>
          <w:rFonts w:ascii="Microsoft YaHei" w:hAnsi="Microsoft YaHei" w:eastAsia="Microsoft YaHei"/>
          <w:sz w:val="17"/>
        </w:rPr>
        <w:t>49. 0319大模型班面试真题｜百度融创科技股份有限公司  金融｜反馈1：一面｜原题：NLP中有很多开放性问题，项目中你的评估指标如何去定义他是正确的？｜归并：数据与评估｜Benchmark / 评估指标 / 开放性问题评估</w:t>
      </w:r>
    </w:p>
    <w:p>
      <w:r>
        <w:rPr>
          <w:rFonts w:ascii="Microsoft YaHei" w:hAnsi="Microsoft YaHei" w:eastAsia="Microsoft YaHei"/>
          <w:sz w:val="17"/>
        </w:rPr>
        <w:t>50. 0319大模型班面试真题｜百度融创科技股份有限公司  金融｜反馈1：一面｜原题：训练的数据怎么准备？｜归并：数据与评估｜数据来源 / 清洗 / 标注 / 构造</w:t>
      </w:r>
    </w:p>
    <w:p>
      <w:r>
        <w:rPr>
          <w:rFonts w:ascii="Microsoft YaHei" w:hAnsi="Microsoft YaHei" w:eastAsia="Microsoft YaHei"/>
          <w:sz w:val="17"/>
        </w:rPr>
        <w:t>51. 0319大模型班面试真题｜百度融创科技股份有限公司  金融｜反馈1：一面｜原题：如何确保数据符合业务标准？｜归并：数据与评估｜数据质量控制 / 业务标准</w:t>
      </w:r>
    </w:p>
    <w:p>
      <w:r>
        <w:rPr>
          <w:rFonts w:ascii="Microsoft YaHei" w:hAnsi="Microsoft YaHei" w:eastAsia="Microsoft YaHei"/>
          <w:sz w:val="17"/>
        </w:rPr>
        <w:t>52. 0319大模型班面试真题｜百度融创科技股份有限公司  金融｜反馈1：一面｜原题：RasaPro如何和实际业务结合起来，怎么做的？｜归并：Agent与工作流｜工作流设计 / Flow / Tracker / State / RasaPro</w:t>
      </w:r>
    </w:p>
    <w:p>
      <w:r>
        <w:rPr>
          <w:rFonts w:ascii="Microsoft YaHei" w:hAnsi="Microsoft YaHei" w:eastAsia="Microsoft YaHei"/>
          <w:sz w:val="17"/>
        </w:rPr>
        <w:t>53. 0319大模型班面试真题｜百度融创科技股份有限公司  金融｜反馈1：一面｜原题：比起dify，coze，为什么选择RasaPro？｜归并：Agent与工作流｜工作流设计 / Flow / Tracker / State / RasaPro</w:t>
      </w:r>
    </w:p>
    <w:p>
      <w:r>
        <w:rPr>
          <w:rFonts w:ascii="Microsoft YaHei" w:hAnsi="Microsoft YaHei" w:eastAsia="Microsoft YaHei"/>
          <w:sz w:val="17"/>
        </w:rPr>
        <w:t>54. 0319大模型班面试真题｜百度融创科技股份有限公司  金融｜反馈1：一面｜原题：RasaPro实现过程中比较死板，不够灵活，怎么解决？｜归并：Agent与工作流｜工作流设计 / Flow / Tracker / State / RasaPro</w:t>
      </w:r>
    </w:p>
    <w:p>
      <w:r>
        <w:rPr>
          <w:rFonts w:ascii="Microsoft YaHei" w:hAnsi="Microsoft YaHei" w:eastAsia="Microsoft YaHei"/>
          <w:sz w:val="17"/>
        </w:rPr>
        <w:t>55. 0319大模型班面试真题｜百度融创科技股份有限公司  金融｜反馈1：一面｜原题：项目中有没有用到多模型，多实例的负载均衡的部署？｜归并：部署与推理优化｜部署架构: Linux / Docker / K8s / GPU / 负载均衡</w:t>
      </w:r>
    </w:p>
    <w:p>
      <w:r>
        <w:rPr>
          <w:rFonts w:ascii="Microsoft YaHei" w:hAnsi="Microsoft YaHei" w:eastAsia="Microsoft YaHei"/>
          <w:sz w:val="17"/>
        </w:rPr>
        <w:t>56. 0319大模型班面试真题｜百度融创科技股份有限公司  金融｜反馈1：一面｜原题：负载均衡用NG来做还是用什么来做？｜归并：部署与推理优化｜部署架构: Linux / Docker / K8s / GPU / 负载均衡</w:t>
      </w:r>
    </w:p>
    <w:p>
      <w:r>
        <w:rPr>
          <w:rFonts w:ascii="Microsoft YaHei" w:hAnsi="Microsoft YaHei" w:eastAsia="Microsoft YaHei"/>
          <w:sz w:val="17"/>
        </w:rPr>
        <w:t>57. 0319大模型班面试真题｜百度融创科技股份有限公司  金融｜反馈1：一面｜原题：用NG的话，会有实例不均衡，怎么解决？｜归并：数据与评估｜数据增强 / 类别不平衡 / 冷门类别 / 坏例训练</w:t>
      </w:r>
    </w:p>
    <w:p>
      <w:r>
        <w:rPr>
          <w:rFonts w:ascii="Microsoft YaHei" w:hAnsi="Microsoft YaHei" w:eastAsia="Microsoft YaHei"/>
          <w:sz w:val="17"/>
        </w:rPr>
        <w:t>58. 0319大模型班面试真题｜百度融创科技股份有限公司  金融｜反馈1：一面｜原题：Transformer的劣势，怎么改进？｜归并：大模型基础与NLP｜Transformer架构 / Attention / 位置编码 / Next Token</w:t>
      </w:r>
    </w:p>
    <w:p>
      <w:r>
        <w:rPr>
          <w:rFonts w:ascii="Microsoft YaHei" w:hAnsi="Microsoft YaHei" w:eastAsia="Microsoft YaHei"/>
          <w:sz w:val="17"/>
        </w:rPr>
        <w:t>59. 0319大模型班面试真题｜百度融创科技股份有限公司  金融｜反馈1：一面｜原题：如果用RNN来替代Transformer，怎么改进?｜归并：大模型基础与NLP｜Transformer架构 / Attention / 位置编码 / Next Token</w:t>
      </w:r>
    </w:p>
    <w:p>
      <w:r>
        <w:rPr>
          <w:rFonts w:ascii="Microsoft YaHei" w:hAnsi="Microsoft YaHei" w:eastAsia="Microsoft YaHei"/>
          <w:sz w:val="17"/>
        </w:rPr>
        <w:t>60. 0319大模型班面试真题｜百度融创科技股份有限公司  金融｜反馈1：一面｜原题：Vit的工作流程？｜归并：Agent与工作流｜工作流设计 / Flow / Tracker / State / RasaPro</w:t>
      </w:r>
    </w:p>
    <w:p>
      <w:r>
        <w:rPr>
          <w:rFonts w:ascii="Microsoft YaHei" w:hAnsi="Microsoft YaHei" w:eastAsia="Microsoft YaHei"/>
          <w:sz w:val="17"/>
        </w:rPr>
        <w:t>61. 0319大模型班面试真题｜百度融创科技股份有限公司  金融｜反馈1：一面｜原题：Vit比扩散模型的好处？｜归并：多模态与视觉｜扩散模型 / DALLE / ViT / 文生图</w:t>
      </w:r>
    </w:p>
    <w:p>
      <w:r>
        <w:rPr>
          <w:rFonts w:ascii="Microsoft YaHei" w:hAnsi="Microsoft YaHei" w:eastAsia="Microsoft YaHei"/>
          <w:sz w:val="17"/>
        </w:rPr>
        <w:t>62. 0319大模型班面试真题｜百度融创科技股份有限公司  金融｜反馈1：一面｜原题：怎么增强agent to agent的灵活性？｜归并：Agent与工作流｜多Agent路由 / 专家Agent / 通信 / 状态管理 / 故障隔离</w:t>
      </w:r>
    </w:p>
    <w:p>
      <w:r>
        <w:rPr>
          <w:rFonts w:ascii="Microsoft YaHei" w:hAnsi="Microsoft YaHei" w:eastAsia="Microsoft YaHei"/>
          <w:sz w:val="17"/>
        </w:rPr>
        <w:t>63. 0319大模型班面试真题｜百度融创科技股份有限公司  金融｜反馈1：一面｜原题：怎么保证从RAG中获得的信息是准确的？｜归并：RAG与知识库｜RAG评估 / 准确率 / 监控</w:t>
      </w:r>
    </w:p>
    <w:p>
      <w:r>
        <w:rPr>
          <w:rFonts w:ascii="Microsoft YaHei" w:hAnsi="Microsoft YaHei" w:eastAsia="Microsoft YaHei"/>
          <w:sz w:val="17"/>
        </w:rPr>
        <w:t>64. 0319大模型班面试真题｜百度融创科技股份有限公司  金融｜反馈1：一面｜原题：智能体在场景比较小的地方，模型准确度低，但是又快要上线了，又没有充分数据支撑，该怎么做？｜归并：其他低频原题｜智能体在场景比较小的地方,模型准确度低,但是又快要上线了,又没有充分数据支撑,该怎么做?</w:t>
      </w:r>
    </w:p>
    <w:p>
      <w:r>
        <w:rPr>
          <w:rFonts w:ascii="Microsoft YaHei" w:hAnsi="Microsoft YaHei" w:eastAsia="Microsoft YaHei"/>
          <w:sz w:val="17"/>
        </w:rPr>
        <w:t>65. 0319大模型班面试真题｜百度融创科技股份有限公司  金融｜反馈1：一面｜原题：开放思考问题：｜归并：其他低频原题｜开放思考问题:</w:t>
      </w:r>
    </w:p>
    <w:p>
      <w:r>
        <w:rPr>
          <w:rFonts w:ascii="Microsoft YaHei" w:hAnsi="Microsoft YaHei" w:eastAsia="Microsoft YaHei"/>
          <w:sz w:val="17"/>
        </w:rPr>
        <w:t>66. 0319大模型班面试真题｜百度融创科技股份有限公司  金融｜反馈1：一面｜原题：搭建智能客服取代营业厅，比如引导客户买手机，办套餐，怎么做？｜归并：业务场景专题｜智能客服业务: 问答、拒识、口语化、对话中断回退嵌套</w:t>
      </w:r>
    </w:p>
    <w:p>
      <w:r>
        <w:rPr>
          <w:rFonts w:ascii="Microsoft YaHei" w:hAnsi="Microsoft YaHei" w:eastAsia="Microsoft YaHei"/>
          <w:sz w:val="17"/>
        </w:rPr>
        <w:t>67. 0319大模型班面试真题｜百度融创科技股份有限公司  金融｜反馈1：一面｜原题：其他涉及知识点：LoRA CNN RNN LSTM GRU 注意力机制 vit｜归并：大模型基础与NLP｜传统NLP / Seq2Seq / 摘要与翻译 / NER</w:t>
      </w:r>
    </w:p>
    <w:p>
      <w:r>
        <w:rPr>
          <w:rFonts w:ascii="Microsoft YaHei" w:hAnsi="Microsoft YaHei" w:eastAsia="Microsoft YaHei"/>
          <w:sz w:val="17"/>
        </w:rPr>
        <w:t>68. 0319大模型班面试真题｜亚信科技｜一面｜原题：1、智服通，它是一个任务型对话和闲聊能力的智能客服系统，是吧？智能客服系统，你说一下你们的话题管理是怎么做的？  可以理解为用户的query的理解或者是意图识别或者是分类，这种你们是怎么做的？（补充提问）｜归并：Agent与工作流｜意图识别 / 话题管理 / 分类 / 任务型对话</w:t>
      </w:r>
    </w:p>
    <w:p>
      <w:r>
        <w:rPr>
          <w:rFonts w:ascii="Microsoft YaHei" w:hAnsi="Microsoft YaHei" w:eastAsia="Microsoft YaHei"/>
          <w:sz w:val="17"/>
        </w:rPr>
        <w:t>69. 0319大模型班面试真题｜亚信科技｜一面｜原题：2、好任务型的对话。如果识别到任务型的对话里面全都是work flow这种吗？｜归并：Agent与工作流｜意图识别 / 话题管理 / 分类 / 任务型对话</w:t>
      </w:r>
    </w:p>
    <w:p>
      <w:r>
        <w:rPr>
          <w:rFonts w:ascii="Microsoft YaHei" w:hAnsi="Microsoft YaHei" w:eastAsia="Microsoft YaHei"/>
          <w:sz w:val="17"/>
        </w:rPr>
        <w:t>70. 0319大模型班面试真题｜亚信科技｜一面｜原题：3 有没有做过？那个有没有思考过？那个怎么让这个流程更自由？比如说那个就拿你那个举的例子来讲，如果用户上来，他就说把所有的问题，所有的东西都说完了，他不按你的流程走，怎么办？｜归并：Agent与工作流｜工作流设计 / Flow / Tracker / State / RasaPro</w:t>
      </w:r>
    </w:p>
    <w:p>
      <w:r>
        <w:rPr>
          <w:rFonts w:ascii="Microsoft YaHei" w:hAnsi="Microsoft YaHei" w:eastAsia="Microsoft YaHei"/>
          <w:sz w:val="17"/>
        </w:rPr>
        <w:t>71. 0319大模型班面试真题｜亚信科技｜一面｜原题：4、抽取是大模型做的吗｜归并：大模型基础与NLP｜传统NLP / Seq2Seq / 摘要与翻译 / NER</w:t>
      </w:r>
    </w:p>
    <w:p>
      <w:r>
        <w:rPr>
          <w:rFonts w:ascii="Microsoft YaHei" w:hAnsi="Microsoft YaHei" w:eastAsia="Microsoft YaHei"/>
          <w:sz w:val="17"/>
        </w:rPr>
        <w:t>72. 0319大模型班面试真题｜亚信科技｜一面｜原题：5、你写的技术站里面有大模型和微调技术，主要lora微调是什么意思？你解释一下。｜归并：微调与对齐｜LoRA / PEFT</w:t>
      </w:r>
    </w:p>
    <w:p>
      <w:r>
        <w:rPr>
          <w:rFonts w:ascii="Microsoft YaHei" w:hAnsi="Microsoft YaHei" w:eastAsia="Microsoft YaHei"/>
          <w:sz w:val="17"/>
        </w:rPr>
        <w:t>73. 0319大模型班面试真题｜亚信科技｜一面｜原题：6、你说的吸附怎么理解？从从数学上或者是从神经网络计算图里面是这么理解。｜归并：算法与机器学习｜机器学习基础 / 可解释性 / 分类</w:t>
      </w:r>
    </w:p>
    <w:p>
      <w:r>
        <w:rPr>
          <w:rFonts w:ascii="Microsoft YaHei" w:hAnsi="Microsoft YaHei" w:eastAsia="Microsoft YaHei"/>
          <w:sz w:val="17"/>
        </w:rPr>
        <w:t>74. 0319大模型班面试真题｜亚信科技｜一面｜原题：7、模型部署vim里面有一个kv catch的概念。优缺点｜归并：大模型基础与NLP｜长上下文 / 长文本生成 / 上下文窗口 / KV Cache</w:t>
      </w:r>
    </w:p>
    <w:p>
      <w:r>
        <w:rPr>
          <w:rFonts w:ascii="Microsoft YaHei" w:hAnsi="Microsoft YaHei" w:eastAsia="Microsoft YaHei"/>
          <w:sz w:val="17"/>
        </w:rPr>
        <w:t>75. 0319大模型班面试真题｜亚信科技｜一面｜原题：9、lora微调的数据来源，谁做的，是你吗｜归并：微调与对齐｜LoRA / PEFT</w:t>
      </w:r>
    </w:p>
    <w:p>
      <w:r>
        <w:rPr>
          <w:rFonts w:ascii="Microsoft YaHei" w:hAnsi="Microsoft YaHei" w:eastAsia="Microsoft YaHei"/>
          <w:sz w:val="17"/>
        </w:rPr>
        <w:t>76. 0319大模型班面试真题｜亚信科技｜一面｜原题：10、dpo是什么，怎么做的，从数学上它的原理是什么？还记得吗？｜归并：微调与对齐｜DPO / PPO / GRPO / RLHF / Reward Model</w:t>
      </w:r>
    </w:p>
    <w:p>
      <w:r>
        <w:rPr>
          <w:rFonts w:ascii="Microsoft YaHei" w:hAnsi="Microsoft YaHei" w:eastAsia="Microsoft YaHei"/>
          <w:sz w:val="17"/>
        </w:rPr>
        <w:t>77. 0319大模型班面试真题｜亚信科技｜一面｜原题：11、我看你从那个模型到prompt的工程，到训练，一直到部署，这些全都是你负责的，是吧？ 团队人员分工（数据，测试，研发，团队之类的）｜归并：项目经历与落地｜项目角色分工 / 团队规模 / 项目周期</w:t>
      </w:r>
    </w:p>
    <w:p>
      <w:r>
        <w:rPr>
          <w:rFonts w:ascii="Microsoft YaHei" w:hAnsi="Microsoft YaHei" w:eastAsia="Microsoft YaHei"/>
          <w:sz w:val="17"/>
        </w:rPr>
        <w:t>78. 0319大模型班面试真题｜亚信科技｜一面｜原题：12、指标是什么，准确率，精确率｜归并：RAG与知识库｜RAG评估 / 准确率 / 监控</w:t>
      </w:r>
    </w:p>
    <w:p>
      <w:r>
        <w:rPr>
          <w:rFonts w:ascii="Microsoft YaHei" w:hAnsi="Microsoft YaHei" w:eastAsia="Microsoft YaHei"/>
          <w:sz w:val="17"/>
        </w:rPr>
        <w:t>79. 0319大模型班面试真题｜亚信科技｜一面｜原题：13、项目后续验收｜归并：项目经历与落地｜项目难点 / 优化 / 验收 / 上线前可行性</w:t>
      </w:r>
    </w:p>
    <w:p>
      <w:r>
        <w:rPr>
          <w:rFonts w:ascii="Microsoft YaHei" w:hAnsi="Microsoft YaHei" w:eastAsia="Microsoft YaHei"/>
          <w:sz w:val="17"/>
        </w:rPr>
        <w:t>80. 0319大模型班面试真题｜亚信科技｜一面｜原题：14、机器学习跟深度学习，可解释性｜归并：算法与机器学习｜机器学习基础 / 可解释性 / 分类</w:t>
      </w:r>
    </w:p>
    <w:p>
      <w:r>
        <w:rPr>
          <w:rFonts w:ascii="Microsoft YaHei" w:hAnsi="Microsoft YaHei" w:eastAsia="Microsoft YaHei"/>
          <w:sz w:val="17"/>
        </w:rPr>
        <w:t>81. 0319大模型班面试真题｜亚信科技｜一面｜原题：15、什么是似然函数，最大似然函数估计｜归并：大模型基础与NLP｜训练收敛 / 似然 / 基础优化原理</w:t>
      </w:r>
    </w:p>
    <w:p>
      <w:r>
        <w:rPr>
          <w:rFonts w:ascii="Microsoft YaHei" w:hAnsi="Microsoft YaHei" w:eastAsia="Microsoft YaHei"/>
          <w:sz w:val="17"/>
        </w:rPr>
        <w:t>82. 0319大模型班面试真题｜亚信科技｜一面｜原题：16、随机梯度下降，批量梯度下降｜归并：大模型基础与NLP｜训练收敛 / 似然 / 基础优化原理</w:t>
      </w:r>
    </w:p>
    <w:p>
      <w:r>
        <w:rPr>
          <w:rFonts w:ascii="Microsoft YaHei" w:hAnsi="Microsoft YaHei" w:eastAsia="Microsoft YaHei"/>
          <w:sz w:val="17"/>
        </w:rPr>
        <w:t>83. 0319大模型班面试真题｜亚信科技｜一面｜原题：17、怎么收敛到极小值｜归并：大模型基础与NLP｜训练收敛 / 似然 / 基础优化原理</w:t>
      </w:r>
    </w:p>
    <w:p>
      <w:r>
        <w:rPr>
          <w:rFonts w:ascii="Microsoft YaHei" w:hAnsi="Microsoft YaHei" w:eastAsia="Microsoft YaHei"/>
          <w:sz w:val="17"/>
        </w:rPr>
        <w:t>84. 0319大模型班面试真题｜亚信科技｜一面｜原题：18、transformer中attention机制｜归并：大模型基础与NLP｜Transformer架构 / Attention / 位置编码 / Next Token</w:t>
      </w:r>
    </w:p>
    <w:p>
      <w:r>
        <w:rPr>
          <w:rFonts w:ascii="Microsoft YaHei" w:hAnsi="Microsoft YaHei" w:eastAsia="Microsoft YaHei"/>
          <w:sz w:val="17"/>
        </w:rPr>
        <w:t>85. 0319大模型班面试真题｜亚信科技｜一面｜原题：19、为什么加位置编码，从数学角度呢｜归并：大模型基础与NLP｜Transformer架构 / Attention / 位置编码 / Next Token</w:t>
      </w:r>
    </w:p>
    <w:p>
      <w:r>
        <w:rPr>
          <w:rFonts w:ascii="Microsoft YaHei" w:hAnsi="Microsoft YaHei" w:eastAsia="Microsoft YaHei"/>
          <w:sz w:val="17"/>
        </w:rPr>
        <w:t>86. 0319大模型班面试真题｜亚信科技｜一面｜原题：20、RLHF整个流程｜归并：微调与对齐｜DPO / PPO / GRPO / RLHF / Reward Model</w:t>
      </w:r>
    </w:p>
    <w:p>
      <w:r>
        <w:rPr>
          <w:rFonts w:ascii="Microsoft YaHei" w:hAnsi="Microsoft YaHei" w:eastAsia="Microsoft YaHei"/>
          <w:sz w:val="17"/>
        </w:rPr>
        <w:t>87. 0319大模型班面试真题｜亚信科技｜一面｜原题：20、PPO算法，reward模型｜归并：微调与对齐｜DPO / PPO / GRPO / RLHF / Reward Model</w:t>
      </w:r>
    </w:p>
    <w:p>
      <w:r>
        <w:rPr>
          <w:rFonts w:ascii="Microsoft YaHei" w:hAnsi="Microsoft YaHei" w:eastAsia="Microsoft YaHei"/>
          <w:sz w:val="17"/>
        </w:rPr>
        <w:t>88. 0319大模型班面试真题｜亚信科技｜一面｜原题：21、deepspeed zero｜归并：大模型基础与NLP｜训练收敛 / 似然 / 基础优化原理</w:t>
      </w:r>
    </w:p>
    <w:p>
      <w:r>
        <w:rPr>
          <w:rFonts w:ascii="Microsoft YaHei" w:hAnsi="Microsoft YaHei" w:eastAsia="Microsoft YaHei"/>
          <w:sz w:val="17"/>
        </w:rPr>
        <w:t>89. 0319大模型班面试真题｜亚信科技｜一面｜原题：22、pytorch中  切片，高级切片，改变张量形状，reshape，view，内存是否连续，cat跟stack，广播机制｜归并：Python与工程基础｜Python常用库 / 模块 / 语言基础</w:t>
      </w:r>
    </w:p>
    <w:p>
      <w:r>
        <w:rPr>
          <w:rFonts w:ascii="Microsoft YaHei" w:hAnsi="Microsoft YaHei" w:eastAsia="Microsoft YaHei"/>
          <w:sz w:val="17"/>
        </w:rPr>
        <w:t>90. 0319大模型班面试真题｜瑞思教育｜一面｜原题：算法题：汉明距离总和｜归并：算法与机器学习｜算法题 / 力扣题</w:t>
      </w:r>
    </w:p>
    <w:p>
      <w:r>
        <w:rPr>
          <w:rFonts w:ascii="Microsoft YaHei" w:hAnsi="Microsoft YaHei" w:eastAsia="Microsoft YaHei"/>
          <w:sz w:val="17"/>
        </w:rPr>
        <w:t>91. 0319大模型班面试真题｜瑞思教育｜一面｜原题：两个整数的 汉明距离 指的是这两个数字的二进制数对应位不同的数量。｜归并：算法与机器学习｜算法题 / 力扣题</w:t>
      </w:r>
    </w:p>
    <w:p>
      <w:r>
        <w:rPr>
          <w:rFonts w:ascii="Microsoft YaHei" w:hAnsi="Microsoft YaHei" w:eastAsia="Microsoft YaHei"/>
          <w:sz w:val="17"/>
        </w:rPr>
        <w:t>92. 0319大模型班面试真题｜瑞思教育｜一面｜原题：给你一个整数数组 nums，请你计算并返回 nums 中任意两个数之间 汉明距离的总和 。｜归并：算法与机器学习｜算法题 / 力扣题</w:t>
      </w:r>
    </w:p>
    <w:p>
      <w:r>
        <w:rPr>
          <w:rFonts w:ascii="Microsoft YaHei" w:hAnsi="Microsoft YaHei" w:eastAsia="Microsoft YaHei"/>
          <w:sz w:val="17"/>
        </w:rPr>
        <w:t>93. 0319大模型班面试真题｜瑞思教育｜一面｜原题：示例输入： [4, 14, 2]  ，输出：6｜归并：算法与机器学习｜算法题 / 力扣题</w:t>
      </w:r>
    </w:p>
    <w:p>
      <w:r>
        <w:rPr>
          <w:rFonts w:ascii="Microsoft YaHei" w:hAnsi="Microsoft YaHei" w:eastAsia="Microsoft YaHei"/>
          <w:sz w:val="17"/>
        </w:rPr>
        <w:t>94. 0319大模型班面试真题｜独创科技（军工外包）｜一面｜原题：“康威⽣命游戏”（Conway’s Game of Life）｜归并：算法与机器学习｜算法题 / 力扣题</w:t>
      </w:r>
    </w:p>
    <w:p>
      <w:r>
        <w:rPr>
          <w:rFonts w:ascii="Microsoft YaHei" w:hAnsi="Microsoft YaHei" w:eastAsia="Microsoft YaHei"/>
          <w:sz w:val="17"/>
        </w:rPr>
        <w:t>95. 0319大模型班面试真题｜独创科技（军工外包）｜一面｜原题：题⽬描述：假设你有⼀个M⾏N列的⽹格（棋盘），每个格⼦被标记为“存活”（⽤1表⽰）或“死亡”（⽤0表⽰）。这个⽹格的排列被称为当前的“状态”，我们的任务是根据⼀组规则计算出下⼀状态。｜归并：算法与机器学习｜算法题 / 力扣题</w:t>
      </w:r>
    </w:p>
    <w:p>
      <w:r>
        <w:rPr>
          <w:rFonts w:ascii="Microsoft YaHei" w:hAnsi="Microsoft YaHei" w:eastAsia="Microsoft YaHei"/>
          <w:sz w:val="17"/>
        </w:rPr>
        <w:t>96. 0319大模型班面试真题｜独创科技（军工外包）｜一面｜原题：规则如下：｜归并：算法与机器学习｜算法题 / 力扣题</w:t>
      </w:r>
    </w:p>
    <w:p>
      <w:r>
        <w:rPr>
          <w:rFonts w:ascii="Microsoft YaHei" w:hAnsi="Microsoft YaHei" w:eastAsia="Microsoft YaHei"/>
          <w:sz w:val="17"/>
        </w:rPr>
        <w:t>97. 0319大模型班面试真题｜独创科技（军工外包）｜一面｜原题：1. 邻居：每个细胞有⼋个邻居，分别是：上、下、左、右，以及四个对⻆线⽅向。｜归并：算法与机器学习｜算法题 / 力扣题</w:t>
      </w:r>
    </w:p>
    <w:p>
      <w:r>
        <w:rPr>
          <w:rFonts w:ascii="Microsoft YaHei" w:hAnsi="Microsoft YaHei" w:eastAsia="Microsoft YaHei"/>
          <w:sz w:val="17"/>
        </w:rPr>
        <w:t>98. 0319大模型班面试真题｜独创科技（军工外包）｜一面｜原题：2. ⼈⼝稀少（Underpopulation）：⼀个存活的细胞，如果周围存活的邻居少于等于1个，则在下 ⼀状态中死亡。｜归并：算法与机器学习｜算法题 / 力扣题</w:t>
      </w:r>
    </w:p>
    <w:p>
      <w:r>
        <w:rPr>
          <w:rFonts w:ascii="Microsoft YaHei" w:hAnsi="Microsoft YaHei" w:eastAsia="Microsoft YaHei"/>
          <w:sz w:val="17"/>
        </w:rPr>
        <w:t>99. 0319大模型班面试真题｜独创科技（军工外包）｜一面｜原题：3. ⽣存（Survival）：⼀个存活的细胞，如果周围有恰好2个或3个存活的邻居，则在下⼀状态中继续存活。｜归并：算法与机器学习｜算法题 / 力扣题</w:t>
      </w:r>
    </w:p>
    <w:p>
      <w:r>
        <w:rPr>
          <w:rFonts w:ascii="Microsoft YaHei" w:hAnsi="Microsoft YaHei" w:eastAsia="Microsoft YaHei"/>
          <w:sz w:val="17"/>
        </w:rPr>
        <w:t>100. 0319大模型班面试真题｜独创科技（军工外包）｜一面｜原题：4. ⼈⼝过多（Overpopulation）：⼀个存活的细胞，如果周围有4个或更多存活的邻居，则在下⼀ 状态中死亡。｜归并：算法与机器学习｜算法题 / 力扣题</w:t>
      </w:r>
    </w:p>
    <w:p>
      <w:r>
        <w:rPr>
          <w:rFonts w:ascii="Microsoft YaHei" w:hAnsi="Microsoft YaHei" w:eastAsia="Microsoft YaHei"/>
          <w:sz w:val="17"/>
        </w:rPr>
        <w:t>101. 0319大模型班面试真题｜独创科技（军工外包）｜一面｜原题：5. 繁殖（Reproduction）：⼀个死亡的细胞，如果周围恰好有3个存活的邻居，则在下⼀状态中变 为存活。｜归并：算法与机器学习｜算法题 / 力扣题</w:t>
      </w:r>
    </w:p>
    <w:p>
      <w:r>
        <w:rPr>
          <w:rFonts w:ascii="Microsoft YaHei" w:hAnsi="Microsoft YaHei" w:eastAsia="Microsoft YaHei"/>
          <w:sz w:val="17"/>
        </w:rPr>
        <w:t>102. 0319大模型班面试真题｜独创科技（军工外包）｜一面｜原题：输⼊｜归并：其他低频原题｜输⼊</w:t>
      </w:r>
    </w:p>
    <w:p>
      <w:r>
        <w:rPr>
          <w:rFonts w:ascii="Microsoft YaHei" w:hAnsi="Microsoft YaHei" w:eastAsia="Microsoft YaHei"/>
          <w:sz w:val="17"/>
        </w:rPr>
        <w:t>103. 0319大模型班面试真题｜独创科技（军工外包）｜一面｜原题：⼀个⼆维数组（board），表⽰当前的⽹格状态：｜归并：其他低频原题｜⼀个⼆维数组（board）,表⽰当前的⽹格状态:</w:t>
      </w:r>
    </w:p>
    <w:p>
      <w:r>
        <w:rPr>
          <w:rFonts w:ascii="Microsoft YaHei" w:hAnsi="Microsoft YaHei" w:eastAsia="Microsoft YaHei"/>
          <w:sz w:val="17"/>
        </w:rPr>
        <w:t>104. 0319大模型班面试真题｜独创科技（军工外包）｜一面｜原题：• 1表⽰该位置的细胞是“存活”的。｜归并：算法与机器学习｜算法题 / 力扣题</w:t>
      </w:r>
    </w:p>
    <w:p>
      <w:r>
        <w:rPr>
          <w:rFonts w:ascii="Microsoft YaHei" w:hAnsi="Microsoft YaHei" w:eastAsia="Microsoft YaHei"/>
          <w:sz w:val="17"/>
        </w:rPr>
        <w:t>105. 0319大模型班面试真题｜独创科技（军工外包）｜一面｜原题：• 0表⽰该位置的细胞是“死亡”的。｜归并：其他低频原题｜• 0表⽰该位置的细胞是“死亡”的。</w:t>
      </w:r>
    </w:p>
    <w:p>
      <w:r>
        <w:rPr>
          <w:rFonts w:ascii="Microsoft YaHei" w:hAnsi="Microsoft YaHei" w:eastAsia="Microsoft YaHei"/>
          <w:sz w:val="17"/>
        </w:rPr>
        <w:t>106. 0319大模型班面试真题｜独创科技（军工外包）｜一面｜原题：输出｜归并：算法与机器学习｜算法题 / 力扣题</w:t>
      </w:r>
    </w:p>
    <w:p>
      <w:r>
        <w:rPr>
          <w:rFonts w:ascii="Microsoft YaHei" w:hAnsi="Microsoft YaHei" w:eastAsia="Microsoft YaHei"/>
          <w:sz w:val="17"/>
        </w:rPr>
        <w:t>107. 0319大模型班面试真题｜独创科技（军工外包）｜一面｜原题：返回⼀个新的⼆维数组，表⽰⽹格的下⼀状态。｜归并：其他低频原题｜返回⼀个新的⼆维数组,表⽰⽹格的下⼀状态。</w:t>
      </w:r>
    </w:p>
    <w:p>
      <w:r>
        <w:rPr>
          <w:rFonts w:ascii="Microsoft YaHei" w:hAnsi="Microsoft YaHei" w:eastAsia="Microsoft YaHei"/>
          <w:sz w:val="17"/>
        </w:rPr>
        <w:t>108. 0319大模型班面试真题｜独创科技（军工外包）｜一面｜原题：⽰例：｜归并：其他低频原题｜⽰例:</w:t>
      </w:r>
    </w:p>
    <w:p>
      <w:r>
        <w:rPr>
          <w:rFonts w:ascii="Microsoft YaHei" w:hAnsi="Microsoft YaHei" w:eastAsia="Microsoft YaHei"/>
          <w:sz w:val="17"/>
        </w:rPr>
        <w:t>109. 0319大模型班面试真题｜独创科技（军工外包）｜一面｜原题：输出：｜归并：算法与机器学习｜算法题 / 力扣题</w:t>
      </w:r>
    </w:p>
    <w:p>
      <w:r>
        <w:rPr>
          <w:rFonts w:ascii="Microsoft YaHei" w:hAnsi="Microsoft YaHei" w:eastAsia="Microsoft YaHei"/>
          <w:sz w:val="17"/>
        </w:rPr>
        <w:t>110. 0319大模型班面试真题｜易诚互动｜反馈1：一面｜原题：1、主要围绕项目怎么设计？项目的评估指标｜归并：项目经历与落地｜项目流程 / 从0到1落地 / 整体链路</w:t>
      </w:r>
    </w:p>
    <w:p>
      <w:r>
        <w:rPr>
          <w:rFonts w:ascii="Microsoft YaHei" w:hAnsi="Microsoft YaHei" w:eastAsia="Microsoft YaHei"/>
          <w:sz w:val="17"/>
        </w:rPr>
        <w:t>111. 0319大模型班面试真题｜易诚互动｜反馈1：一面｜原题：2、算法题：最大公共子序列｜归并：算法与机器学习｜算法题 / 力扣题</w:t>
      </w:r>
    </w:p>
    <w:p>
      <w:r>
        <w:rPr>
          <w:rFonts w:ascii="Microsoft YaHei" w:hAnsi="Microsoft YaHei" w:eastAsia="Microsoft YaHei"/>
          <w:sz w:val="17"/>
        </w:rPr>
        <w:t>112. 0319大模型班面试真题｜易诚互动｜反馈1：一面｜原题：3、数据集怎么构造｜归并：数据与评估｜数据来源 / 清洗 / 标注 / 构造</w:t>
      </w:r>
    </w:p>
    <w:p>
      <w:r>
        <w:rPr>
          <w:rFonts w:ascii="Microsoft YaHei" w:hAnsi="Microsoft YaHei" w:eastAsia="Microsoft YaHei"/>
          <w:sz w:val="17"/>
        </w:rPr>
        <w:t>113. 0319大模型班面试真题｜易诚互动｜反馈1：一面｜原题：4、rag里的知识｜归并：RAG与知识库｜RAG基础流程 / 原理 / 范式 / 搭建</w:t>
      </w:r>
    </w:p>
    <w:p>
      <w:r>
        <w:rPr>
          <w:rFonts w:ascii="Microsoft YaHei" w:hAnsi="Microsoft YaHei" w:eastAsia="Microsoft YaHei"/>
          <w:sz w:val="17"/>
        </w:rPr>
        <w:t>114. 0319大模型班面试真题｜易诚互动｜反馈1：一面｜原题：5、智能体的知识，讲智能体项目怎么设计｜归并：项目经历与落地｜项目流程 / 从0到1落地 / 整体链路</w:t>
      </w:r>
    </w:p>
    <w:p>
      <w:r>
        <w:rPr>
          <w:rFonts w:ascii="Microsoft YaHei" w:hAnsi="Microsoft YaHei" w:eastAsia="Microsoft YaHei"/>
          <w:sz w:val="17"/>
        </w:rPr>
        <w:t>115. 0319大模型班面试真题｜易诚互动｜反馈1：一面｜原题：6、dpo和grpo的区别｜归并：微调与对齐｜DPO / PPO / GRPO / RLHF / Reward Model</w:t>
      </w:r>
    </w:p>
    <w:p>
      <w:r>
        <w:rPr>
          <w:rFonts w:ascii="Microsoft YaHei" w:hAnsi="Microsoft YaHei" w:eastAsia="Microsoft YaHei"/>
          <w:sz w:val="17"/>
        </w:rPr>
        <w:t>116. 0319大模型班面试真题｜上海凡屿智能科技｜一面｜原题：1、linux命令｜归并：Python与工程基础｜Python常用库 / 模块 / 语言基础</w:t>
      </w:r>
    </w:p>
    <w:p>
      <w:r>
        <w:rPr>
          <w:rFonts w:ascii="Microsoft YaHei" w:hAnsi="Microsoft YaHei" w:eastAsia="Microsoft YaHei"/>
          <w:sz w:val="17"/>
        </w:rPr>
        <w:t>117. 0319大模型班面试真题｜上海凡屿智能科技｜一面｜原题：2、docker命令｜归并：Python与工程基础｜Python常用库 / 模块 / 语言基础</w:t>
      </w:r>
    </w:p>
    <w:p>
      <w:r>
        <w:rPr>
          <w:rFonts w:ascii="Microsoft YaHei" w:hAnsi="Microsoft YaHei" w:eastAsia="Microsoft YaHei"/>
          <w:sz w:val="17"/>
        </w:rPr>
        <w:t>118. 0319大模型班面试真题｜上海凡屿智能科技｜一面｜原题：3、知识图谱的实现 包括索引 节点 怎么多条 查询方式 怎么验证等等｜归并：RAG与知识库｜知识库 / 知识图谱 / Embedding / 向量化 / Chunk</w:t>
      </w:r>
    </w:p>
    <w:p>
      <w:r>
        <w:rPr>
          <w:rFonts w:ascii="Microsoft YaHei" w:hAnsi="Microsoft YaHei" w:eastAsia="Microsoft YaHei"/>
          <w:sz w:val="17"/>
        </w:rPr>
        <w:t>119. 0319大模型班面试真题｜上海凡屿智能科技｜一面｜原题：4、rasapro的工作流程等相关问题｜归并：Agent与工作流｜工作流设计 / Flow / Tracker / State / RasaPro</w:t>
      </w:r>
    </w:p>
    <w:p>
      <w:r>
        <w:rPr>
          <w:rFonts w:ascii="Microsoft YaHei" w:hAnsi="Microsoft YaHei" w:eastAsia="Microsoft YaHei"/>
          <w:sz w:val="17"/>
        </w:rPr>
        <w:t>120. 0319大模型班面试真题｜上海凡屿智能科技｜一面｜原题：4、主要基于项目在问｜归并：项目经历与落地｜项目流程 / 从0到1落地 / 整体链路</w:t>
      </w:r>
    </w:p>
    <w:p>
      <w:r>
        <w:rPr>
          <w:rFonts w:ascii="Microsoft YaHei" w:hAnsi="Microsoft YaHei" w:eastAsia="Microsoft YaHei"/>
          <w:sz w:val="17"/>
        </w:rPr>
        <w:t>121. 0319大模型班面试真题｜新致软件（外包到日企）｜一面｜原题：1、介绍项目｜归并：项目经历与落地｜项目介绍 / 最近项目 / 业务背景</w:t>
      </w:r>
    </w:p>
    <w:p>
      <w:r>
        <w:rPr>
          <w:rFonts w:ascii="Microsoft YaHei" w:hAnsi="Microsoft YaHei" w:eastAsia="Microsoft YaHei"/>
          <w:sz w:val="17"/>
        </w:rPr>
        <w:t>122. 0319大模型班面试真题｜新致软件（外包到日企）｜一面｜原题：3、查询过程 准确率｜归并：数据与评估｜Benchmark / 评估指标 / 开放性问题评估</w:t>
      </w:r>
    </w:p>
    <w:p>
      <w:r>
        <w:rPr>
          <w:rFonts w:ascii="Microsoft YaHei" w:hAnsi="Microsoft YaHei" w:eastAsia="Microsoft YaHei"/>
          <w:sz w:val="17"/>
        </w:rPr>
        <w:t>123. 0319大模型班面试真题｜新致软件（外包到日企）｜一面｜原题：4、GraphRAG比RAG的优势 不同点｜归并：RAG与知识库｜GraphRAG选型与优势</w:t>
      </w:r>
    </w:p>
    <w:p>
      <w:r>
        <w:rPr>
          <w:rFonts w:ascii="Microsoft YaHei" w:hAnsi="Microsoft YaHei" w:eastAsia="Microsoft YaHei"/>
          <w:sz w:val="17"/>
        </w:rPr>
        <w:t>124. 0319大模型班面试真题｜新致软件（外包到日企）｜一面｜原题：5、Feepsearch｜归并：其他低频原题｜Feepsearch</w:t>
      </w:r>
    </w:p>
    <w:p>
      <w:r>
        <w:rPr>
          <w:rFonts w:ascii="Microsoft YaHei" w:hAnsi="Microsoft YaHei" w:eastAsia="Microsoft YaHei"/>
          <w:sz w:val="17"/>
        </w:rPr>
        <w:t>125. 0319大模型班面试真题｜新致软件（外包到日企）｜一面｜原题：6、FastAPI启什么服务｜归并：Python与工程基础｜Python Web与接口: FastAPI / WebSocket / SSE / 权限</w:t>
      </w:r>
    </w:p>
    <w:p>
      <w:r>
        <w:rPr>
          <w:rFonts w:ascii="Microsoft YaHei" w:hAnsi="Microsoft YaHei" w:eastAsia="Microsoft YaHei"/>
          <w:sz w:val="17"/>
        </w:rPr>
        <w:t>126. 0319大模型班面试真题｜新致软件（外包到日企）｜一面｜原题：7、SFT微调的硬件环境 什么卡｜归并：微调与对齐｜SFT数据与样本构建</w:t>
      </w:r>
    </w:p>
    <w:p>
      <w:r>
        <w:rPr>
          <w:rFonts w:ascii="Microsoft YaHei" w:hAnsi="Microsoft YaHei" w:eastAsia="Microsoft YaHei"/>
          <w:sz w:val="17"/>
        </w:rPr>
        <w:t>127. 0319大模型班面试真题｜新致软件（外包到日企）｜一面｜原题：8、有没有遇到训练不收敛的情况｜归并：大模型基础与NLP｜训练收敛 / 似然 / 基础优化原理</w:t>
      </w:r>
    </w:p>
    <w:p>
      <w:r>
        <w:rPr>
          <w:rFonts w:ascii="Microsoft YaHei" w:hAnsi="Microsoft YaHei" w:eastAsia="Microsoft YaHei"/>
          <w:sz w:val="17"/>
        </w:rPr>
        <w:t>128. 0319大模型班面试真题｜新致软件（外包到日企）｜一面｜原题：9、单个样本示例｜归并：数据与评估｜数据来源 / 清洗 / 标注 / 构造</w:t>
      </w:r>
    </w:p>
    <w:p>
      <w:r>
        <w:rPr>
          <w:rFonts w:ascii="Microsoft YaHei" w:hAnsi="Microsoft YaHei" w:eastAsia="Microsoft YaHei"/>
          <w:sz w:val="17"/>
        </w:rPr>
        <w:t>129. 0319大模型班面试真题｜新致软件（外包到日企）｜一面｜原题：10、谈谈对智能体的理解｜归并：Agent与工作流｜Agent原理: ReAct / Plan / 工具调用 / Message</w:t>
      </w:r>
    </w:p>
    <w:p>
      <w:r>
        <w:rPr>
          <w:rFonts w:ascii="Microsoft YaHei" w:hAnsi="Microsoft YaHei" w:eastAsia="Microsoft YaHei"/>
          <w:sz w:val="17"/>
        </w:rPr>
        <w:t>130. 0319大模型班面试真题｜新致软件（外包到日企）｜一面｜原题：11、从以前做小模型到现在大模型 有什么感触｜归并：其他低频原题｜从以前做小模型到现在大模型 有什么感触</w:t>
      </w:r>
    </w:p>
    <w:p>
      <w:r>
        <w:rPr>
          <w:rFonts w:ascii="Microsoft YaHei" w:hAnsi="Microsoft YaHei" w:eastAsia="Microsoft YaHei"/>
          <w:sz w:val="17"/>
        </w:rPr>
        <w:t>131. 0319大模型班面试真题｜新致软件（外包到日企）｜一面｜原题：12、如果用计算机体系里的组件类比大模型，它像什么｜归并：其他低频原题｜如果用计算机体系里的组件类比大模型,它像什么</w:t>
      </w:r>
    </w:p>
    <w:p>
      <w:r>
        <w:rPr>
          <w:rFonts w:ascii="Microsoft YaHei" w:hAnsi="Microsoft YaHei" w:eastAsia="Microsoft YaHei"/>
          <w:sz w:val="17"/>
        </w:rPr>
        <w:t>132. 0319大模型班面试真题｜杭州畅唐网络｜反馈1：一面｜原题：1、客服项目介绍｜归并：项目经历与落地｜项目介绍 / 最近项目 / 业务背景</w:t>
      </w:r>
    </w:p>
    <w:p>
      <w:r>
        <w:rPr>
          <w:rFonts w:ascii="Microsoft YaHei" w:hAnsi="Microsoft YaHei" w:eastAsia="Microsoft YaHei"/>
          <w:sz w:val="17"/>
        </w:rPr>
        <w:t>133. 0319大模型班面试真题｜杭州畅唐网络｜反馈1：一面｜原题：2、工作流的意图｜归并：Agent与工作流｜工作流设计 / Flow / Tracker / State / RasaPro</w:t>
      </w:r>
    </w:p>
    <w:p>
      <w:r>
        <w:rPr>
          <w:rFonts w:ascii="Microsoft YaHei" w:hAnsi="Microsoft YaHei" w:eastAsia="Microsoft YaHei"/>
          <w:sz w:val="17"/>
        </w:rPr>
        <w:t>134. 0319大模型班面试真题｜杭州畅唐网络｜反馈1：一面｜原题：3、意图有多少｜归并：Agent与工作流｜意图识别 / 话题管理 / 分类 / 任务型对话</w:t>
      </w:r>
    </w:p>
    <w:p>
      <w:r>
        <w:rPr>
          <w:rFonts w:ascii="Microsoft YaHei" w:hAnsi="Microsoft YaHei" w:eastAsia="Microsoft YaHei"/>
          <w:sz w:val="17"/>
        </w:rPr>
        <w:t>135. 0319大模型班面试真题｜杭州畅唐网络｜反馈1：一面｜原题：4、意图怎么确定工作流｜归并：Agent与工作流｜工作流设计 / Flow / Tracker / State / RasaPro</w:t>
      </w:r>
    </w:p>
    <w:p>
      <w:r>
        <w:rPr>
          <w:rFonts w:ascii="Microsoft YaHei" w:hAnsi="Microsoft YaHei" w:eastAsia="Microsoft YaHei"/>
          <w:sz w:val="17"/>
        </w:rPr>
        <w:t>136. 0319大模型班面试真题｜杭州畅唐网络｜反馈1：一面｜原题：5、怎么槽位提取｜归并：Agent与工作流｜槽位提取 / 槽位更新</w:t>
      </w:r>
    </w:p>
    <w:p>
      <w:r>
        <w:rPr>
          <w:rFonts w:ascii="Microsoft YaHei" w:hAnsi="Microsoft YaHei" w:eastAsia="Microsoft YaHei"/>
          <w:sz w:val="17"/>
        </w:rPr>
        <w:t>137. 0319大模型班面试真题｜杭州畅唐网络｜反馈1：一面｜原题：6、如何区分任务型和非任务型｜归并：Agent与工作流｜意图识别 / 话题管理 / 分类 / 任务型对话</w:t>
      </w:r>
    </w:p>
    <w:p>
      <w:r>
        <w:rPr>
          <w:rFonts w:ascii="Microsoft YaHei" w:hAnsi="Microsoft YaHei" w:eastAsia="Microsoft YaHei"/>
          <w:sz w:val="17"/>
        </w:rPr>
        <w:t>138. 0319大模型班面试真题｜杭州畅唐网络｜反馈1：一面｜原题：7、为啥用GraphRAG｜归并：RAG与知识库｜GraphRAG选型与优势</w:t>
      </w:r>
    </w:p>
    <w:p>
      <w:r>
        <w:rPr>
          <w:rFonts w:ascii="Microsoft YaHei" w:hAnsi="Microsoft YaHei" w:eastAsia="Microsoft YaHei"/>
          <w:sz w:val="17"/>
        </w:rPr>
        <w:t>139. 0319大模型班面试真题｜杭州畅唐网络｜反馈1：一面｜原题：8、embedding模型｜归并：RAG与知识库｜知识库 / 知识图谱 / Embedding / 向量化 / Chunk</w:t>
      </w:r>
    </w:p>
    <w:p>
      <w:r>
        <w:rPr>
          <w:rFonts w:ascii="Microsoft YaHei" w:hAnsi="Microsoft YaHei" w:eastAsia="Microsoft YaHei"/>
          <w:sz w:val="17"/>
        </w:rPr>
        <w:t>140. 0319大模型班面试真题｜杭州畅唐网络｜反馈1：一面｜原题：9、生成器模型怎么训练｜归并：其他低频原题｜生成器模型怎么训练</w:t>
      </w:r>
    </w:p>
    <w:p>
      <w:r>
        <w:rPr>
          <w:rFonts w:ascii="Microsoft YaHei" w:hAnsi="Microsoft YaHei" w:eastAsia="Microsoft YaHei"/>
          <w:sz w:val="17"/>
        </w:rPr>
        <w:t>141. 0319大模型班面试真题｜杭州畅唐网络｜反馈1：一面｜原题：10、数据怎么来的｜归并：数据与评估｜数据来源 / 清洗 / 标注 / 构造</w:t>
      </w:r>
    </w:p>
    <w:p>
      <w:r>
        <w:rPr>
          <w:rFonts w:ascii="Microsoft YaHei" w:hAnsi="Microsoft YaHei" w:eastAsia="Microsoft YaHei"/>
          <w:sz w:val="17"/>
        </w:rPr>
        <w:t>142. 0319大模型班面试真题｜杭州畅唐网络｜反馈1：一面｜原题：11、拒识｜归并：业务场景专题｜智能客服业务: 问答、拒识、口语化、对话中断回退嵌套</w:t>
      </w:r>
    </w:p>
    <w:p>
      <w:r>
        <w:rPr>
          <w:rFonts w:ascii="Microsoft YaHei" w:hAnsi="Microsoft YaHei" w:eastAsia="Microsoft YaHei"/>
          <w:sz w:val="17"/>
        </w:rPr>
        <w:t>143. 0319大模型班面试真题｜杭州畅唐网络｜反馈1：一面｜原题：12、DPO数据｜归并：微调与对齐｜DPO / PPO / GRPO / RLHF / Reward Model</w:t>
      </w:r>
    </w:p>
    <w:p>
      <w:r>
        <w:rPr>
          <w:rFonts w:ascii="Microsoft YaHei" w:hAnsi="Microsoft YaHei" w:eastAsia="Microsoft YaHei"/>
          <w:sz w:val="17"/>
        </w:rPr>
        <w:t>144. 0319大模型班面试真题｜杭州畅唐网络｜反馈1：一面｜原题：13、商品发布系统介绍｜归并：项目经历与落地｜项目介绍 / 最近项目 / 业务背景</w:t>
      </w:r>
    </w:p>
    <w:p>
      <w:r>
        <w:rPr>
          <w:rFonts w:ascii="Microsoft YaHei" w:hAnsi="Microsoft YaHei" w:eastAsia="Microsoft YaHei"/>
          <w:sz w:val="17"/>
        </w:rPr>
        <w:t>145. 0319大模型班面试真题｜杭州畅唐网络｜反馈1：一面｜原题：14、为什么要自己组合clip+GPT2｜归并：数据与评估｜模型选型 / 基座模型选择 / 为什么选这个模型</w:t>
      </w:r>
    </w:p>
    <w:p>
      <w:r>
        <w:rPr>
          <w:rFonts w:ascii="Microsoft YaHei" w:hAnsi="Microsoft YaHei" w:eastAsia="Microsoft YaHei"/>
          <w:sz w:val="17"/>
        </w:rPr>
        <w:t>146. 0319大模型班面试真题｜杭州畅唐网络｜反馈1：一面｜原题：15、评估的指标｜归并：数据与评估｜Benchmark / 评估指标 / 开放性问题评估</w:t>
      </w:r>
    </w:p>
    <w:p>
      <w:r>
        <w:rPr>
          <w:rFonts w:ascii="Microsoft YaHei" w:hAnsi="Microsoft YaHei" w:eastAsia="Microsoft YaHei"/>
          <w:sz w:val="17"/>
        </w:rPr>
        <w:t>147. 0319大模型班面试真题｜杭州畅唐网络｜反馈1：一面｜原题：16、分类｜归并：Agent与工作流｜意图识别 / 话题管理 / 分类 / 任务型对话</w:t>
      </w:r>
    </w:p>
    <w:p>
      <w:r>
        <w:rPr>
          <w:rFonts w:ascii="Microsoft YaHei" w:hAnsi="Microsoft YaHei" w:eastAsia="Microsoft YaHei"/>
          <w:sz w:val="17"/>
        </w:rPr>
        <w:t>148. 0319大模型班面试真题｜杭州畅唐网络｜反馈1：一面｜原题：17、为什么只用三级分类｜归并：Agent与工作流｜意图识别 / 话题管理 / 分类 / 任务型对话</w:t>
      </w:r>
    </w:p>
    <w:p>
      <w:r>
        <w:rPr>
          <w:rFonts w:ascii="Microsoft YaHei" w:hAnsi="Microsoft YaHei" w:eastAsia="Microsoft YaHei"/>
          <w:sz w:val="17"/>
        </w:rPr>
        <w:t>149. 0319大模型班面试真题｜杭州畅唐网络｜反馈1：一面｜原题：18、算法题：将str数字转换为int｜归并：算法与机器学习｜算法题 / 力扣题</w:t>
      </w:r>
    </w:p>
    <w:p>
      <w:r>
        <w:rPr>
          <w:rFonts w:ascii="Microsoft YaHei" w:hAnsi="Microsoft YaHei" w:eastAsia="Microsoft YaHei"/>
          <w:sz w:val="17"/>
        </w:rPr>
        <w:t>150. 0319大模型班面试真题｜杭州小影｜反馈1：一面｜原题：1、对比PPO和GRPO有什么区别优势和劣势｜归并：微调与对齐｜DPO / PPO / GRPO / RLHF / Reward Model</w:t>
      </w:r>
    </w:p>
    <w:p>
      <w:r>
        <w:rPr>
          <w:rFonts w:ascii="Microsoft YaHei" w:hAnsi="Microsoft YaHei" w:eastAsia="Microsoft YaHei"/>
          <w:sz w:val="17"/>
        </w:rPr>
        <w:t>151. 0319大模型班面试真题｜杭州小影｜反馈1：一面｜原题：2、DPO数据｜归并：微调与对齐｜DPO / PPO / GRPO / RLHF / Reward Model</w:t>
      </w:r>
    </w:p>
    <w:p>
      <w:r>
        <w:rPr>
          <w:rFonts w:ascii="Microsoft YaHei" w:hAnsi="Microsoft YaHei" w:eastAsia="Microsoft YaHei"/>
          <w:sz w:val="17"/>
        </w:rPr>
        <w:t>152. 0319大模型班面试真题｜杭州小影｜反馈1：一面｜原题：3、rag生成器｜归并：RAG与知识库｜RAG基础流程 / 原理 / 范式 / 搭建</w:t>
      </w:r>
    </w:p>
    <w:p>
      <w:r>
        <w:rPr>
          <w:rFonts w:ascii="Microsoft YaHei" w:hAnsi="Microsoft YaHei" w:eastAsia="Microsoft YaHei"/>
          <w:sz w:val="17"/>
        </w:rPr>
        <w:t>153. 0319大模型班面试真题｜杭州小影｜反馈1：一面｜原题：4、上下文长度｜归并：大模型基础与NLP｜长上下文 / 长文本生成 / 上下文窗口 / KV Cache</w:t>
      </w:r>
    </w:p>
    <w:p>
      <w:r>
        <w:rPr>
          <w:rFonts w:ascii="Microsoft YaHei" w:hAnsi="Microsoft YaHei" w:eastAsia="Microsoft YaHei"/>
          <w:sz w:val="17"/>
        </w:rPr>
        <w:t>154. 0319大模型班面试真题｜杭州小影｜反馈1：一面｜原题：5、然后问的都是关于作业RAG的｜归并：RAG与知识库｜RAG基础流程 / 原理 / 范式 / 搭建</w:t>
      </w:r>
    </w:p>
    <w:p>
      <w:r>
        <w:rPr>
          <w:rFonts w:ascii="Microsoft YaHei" w:hAnsi="Microsoft YaHei" w:eastAsia="Microsoft YaHei"/>
          <w:sz w:val="17"/>
        </w:rPr>
        <w:t>155. 0319大模型班面试真题｜上海追峰戈｜反馈1：一面｜原题：transformer没有编码器没有解码器｜归并：大模型基础与NLP｜Transformer架构 / Attention / 位置编码 / Next Token</w:t>
      </w:r>
    </w:p>
    <w:p>
      <w:r>
        <w:rPr>
          <w:rFonts w:ascii="Microsoft YaHei" w:hAnsi="Microsoft YaHei" w:eastAsia="Microsoft YaHei"/>
          <w:sz w:val="17"/>
        </w:rPr>
        <w:t>156. 0319大模型班面试真题｜百度｜一面｜原题：深入考察强化学习、显存计算、项目询问等｜归并：微调与对齐｜微调数据来源 / 数据集创建 / 过拟合 / 硬件显存</w:t>
      </w:r>
    </w:p>
    <w:p>
      <w:r>
        <w:rPr>
          <w:rFonts w:ascii="Microsoft YaHei" w:hAnsi="Microsoft YaHei" w:eastAsia="Microsoft YaHei"/>
          <w:sz w:val="17"/>
        </w:rPr>
        <w:t>157. 0319大模型班面试真题｜北京云集制造科技｜一面｜原题：人事沟通 最近项目一个 能否一个人完成0-1大模型应用过程｜归并：项目经历与落地｜项目介绍 / 最近项目 / 业务背景</w:t>
      </w:r>
    </w:p>
    <w:p>
      <w:r>
        <w:rPr>
          <w:rFonts w:ascii="Microsoft YaHei" w:hAnsi="Microsoft YaHei" w:eastAsia="Microsoft YaHei"/>
          <w:sz w:val="17"/>
        </w:rPr>
        <w:t>158. 0319大模型班面试真题｜美奇互动｜一面｜原题：你对主流大模型的认知｜归并：大模型基础与NLP｜大模型定义 / GPT与BERT区别 / 主流模型认知</w:t>
      </w:r>
    </w:p>
    <w:p>
      <w:r>
        <w:rPr>
          <w:rFonts w:ascii="Microsoft YaHei" w:hAnsi="Microsoft YaHei" w:eastAsia="Microsoft YaHei"/>
          <w:sz w:val="17"/>
        </w:rPr>
        <w:t>159. 0319大模型班面试真题｜杭州标易中｜一面｜原题：八股文｜归并：其他低频原题｜八股文</w:t>
      </w:r>
    </w:p>
    <w:p>
      <w:r>
        <w:rPr>
          <w:rFonts w:ascii="Microsoft YaHei" w:hAnsi="Microsoft YaHei" w:eastAsia="Microsoft YaHei"/>
          <w:sz w:val="17"/>
        </w:rPr>
        <w:t>160. 0319大模型班面试真题｜杭州标易中｜一面｜原题：公司聚焦于生成标书，在做langgraph，目前的痛点在于业的技术标书生成效果和文生图效果不理想，懂lang graph和dall e 2的话他们会很喜欢。｜归并：多模态与视觉｜扩散模型 / DALLE / ViT / 文生图</w:t>
      </w:r>
    </w:p>
    <w:p>
      <w:r>
        <w:rPr>
          <w:rFonts w:ascii="Microsoft YaHei" w:hAnsi="Microsoft YaHei" w:eastAsia="Microsoft YaHei"/>
          <w:sz w:val="17"/>
        </w:rPr>
        <w:t>161. 0319大模型班面试真题｜崇名嘉和｜一面｜原题：1.dpo、sft的数据集是怎么准备的｜归并：微调与对齐｜SFT数据与样本构建</w:t>
      </w:r>
    </w:p>
    <w:p>
      <w:r>
        <w:rPr>
          <w:rFonts w:ascii="Microsoft YaHei" w:hAnsi="Microsoft YaHei" w:eastAsia="Microsoft YaHei"/>
          <w:sz w:val="17"/>
        </w:rPr>
        <w:t>162. 0319大模型班面试真题｜崇名嘉和｜一面｜原题：2.智能客服系统记忆模块是怎么做的｜归并：Agent与工作流｜意图识别 / 话题管理 / 分类 / 任务型对话</w:t>
      </w:r>
    </w:p>
    <w:p>
      <w:r>
        <w:rPr>
          <w:rFonts w:ascii="Microsoft YaHei" w:hAnsi="Microsoft YaHei" w:eastAsia="Microsoft YaHei"/>
          <w:sz w:val="17"/>
        </w:rPr>
        <w:t>163. 0319大模型班面试真题｜崇名嘉和｜一面｜原题：3.dpo数据集的好回答或坏回答是怎么补充的｜归并：微调与对齐｜DPO / PPO / GRPO / RLHF / Reward Model</w:t>
      </w:r>
    </w:p>
    <w:p>
      <w:r>
        <w:rPr>
          <w:rFonts w:ascii="Microsoft YaHei" w:hAnsi="Microsoft YaHei" w:eastAsia="Microsoft YaHei"/>
          <w:sz w:val="17"/>
        </w:rPr>
        <w:t>164. 0319大模型班面试真题｜崇名嘉和｜一面｜原题：4.为什么是dpo？而不使用其他的强化学习算法｜归并：微调与对齐｜DPO / PPO / GRPO / RLHF / Reward Model</w:t>
      </w:r>
    </w:p>
    <w:p>
      <w:r>
        <w:rPr>
          <w:rFonts w:ascii="Microsoft YaHei" w:hAnsi="Microsoft YaHei" w:eastAsia="Microsoft YaHei"/>
          <w:sz w:val="17"/>
        </w:rPr>
        <w:t>165. 0319大模型班面试真题｜崇名嘉和｜一面｜原题：5.对于对话系统的bad case是怎么去训练模型的｜归并：数据与评估｜数据增强 / 类别不平衡 / 冷门类别 / 坏例训练</w:t>
      </w:r>
    </w:p>
    <w:p>
      <w:r>
        <w:rPr>
          <w:rFonts w:ascii="Microsoft YaHei" w:hAnsi="Microsoft YaHei" w:eastAsia="Microsoft YaHei"/>
          <w:sz w:val="17"/>
        </w:rPr>
        <w:t>166. 0319大模型班面试真题｜崇名嘉和｜一面｜原题：6.客服系统的回答是书面化的话，怎么去解决为生成人性化的回答？比如：系统回答是既什么又什么的时候，怎么去生成更口语化的。｜归并：业务场景专题｜智能客服业务: 问答、拒识、口语化、对话中断回退嵌套</w:t>
      </w:r>
    </w:p>
    <w:p>
      <w:r>
        <w:rPr>
          <w:rFonts w:ascii="Microsoft YaHei" w:hAnsi="Microsoft YaHei" w:eastAsia="Microsoft YaHei"/>
          <w:sz w:val="17"/>
        </w:rPr>
        <w:t>167. 0319大模型班面试真题｜百得思维-科大讯飞｜一面｜原题：2.在自己的项目中遇到最难的问题是什么?｜归并：项目经历与落地｜项目难点 / 优化 / 验收 / 上线前可行性</w:t>
      </w:r>
    </w:p>
    <w:p>
      <w:r>
        <w:rPr>
          <w:rFonts w:ascii="Microsoft YaHei" w:hAnsi="Microsoft YaHei" w:eastAsia="Microsoft YaHei"/>
          <w:sz w:val="17"/>
        </w:rPr>
        <w:t>168. 0319大模型班面试真题｜尘明夷量科技｜一面｜原题：hr面的，介绍一个最近的项目，对于教师，如何用AI赋能｜归并：项目经历与落地｜项目介绍 / 最近项目 / 业务背景</w:t>
      </w:r>
    </w:p>
    <w:p>
      <w:r>
        <w:rPr>
          <w:rFonts w:ascii="Microsoft YaHei" w:hAnsi="Microsoft YaHei" w:eastAsia="Microsoft YaHei"/>
          <w:sz w:val="17"/>
        </w:rPr>
        <w:t>169. 0319大模型班面试真题｜捷杰马商务 OSG｜一面｜原题：主要是人事问题 以及个人规划的安排｜归并：业务场景专题｜教育 / ToC / 业务开放题</w:t>
      </w:r>
    </w:p>
    <w:p>
      <w:r>
        <w:rPr>
          <w:rFonts w:ascii="Microsoft YaHei" w:hAnsi="Microsoft YaHei" w:eastAsia="Microsoft YaHei"/>
          <w:sz w:val="17"/>
        </w:rPr>
        <w:t>170. 0319大模型班面试真题｜嵘智科技公司｜一面｜原题：6. 做过数字人吗？"｜归并：多模态与视觉｜多模态 / 视觉模型微调 / 数字人 / Audio2Face</w:t>
      </w:r>
    </w:p>
    <w:p>
      <w:r>
        <w:rPr>
          <w:rFonts w:ascii="Microsoft YaHei" w:hAnsi="Microsoft YaHei" w:eastAsia="Microsoft YaHei"/>
          <w:sz w:val="17"/>
        </w:rPr>
        <w:t>171. 0319大模型班面试真题｜深圳传音控股股份有限公司｜一面｜原题：会问业务细节｜归并：项目经历与落地｜项目流程 / 从0到1落地 / 整体链路</w:t>
      </w:r>
    </w:p>
    <w:p>
      <w:r>
        <w:rPr>
          <w:rFonts w:ascii="Microsoft YaHei" w:hAnsi="Microsoft YaHei" w:eastAsia="Microsoft YaHei"/>
          <w:sz w:val="17"/>
        </w:rPr>
        <w:t>172. 0319大模型班面试真题｜松延动力｜一面｜原题：您对语音驱动面部表情（Audio2Face）这类技术有了解吗？｜归并：多模态与视觉｜多模态 / 视觉模型微调 / 数字人 / Audio2Face</w:t>
      </w:r>
    </w:p>
    <w:p>
      <w:r>
        <w:rPr>
          <w:rFonts w:ascii="Microsoft YaHei" w:hAnsi="Microsoft YaHei" w:eastAsia="Microsoft YaHei"/>
          <w:sz w:val="17"/>
        </w:rPr>
        <w:t>173. 0319大模型班面试真题｜新橙科技｜一面｜原题：主要问bert，seq2seq能不能做摘要、机器翻译。还会其他语言吗？会做应用开发吗？｜归并：大模型基础与NLP｜传统NLP / Seq2Seq / 摘要与翻译 / NER</w:t>
      </w:r>
    </w:p>
    <w:p>
      <w:r>
        <w:rPr>
          <w:rFonts w:ascii="Microsoft YaHei" w:hAnsi="Microsoft YaHei" w:eastAsia="Microsoft YaHei"/>
          <w:sz w:val="17"/>
        </w:rPr>
        <w:t>174. 0319大模型班面试真题｜珍岛集团｜一面｜原题：deepseek的moe改动有了解吗？｜归并：大模型基础与NLP｜大模型定义 / GPT与BERT区别 / 主流模型认知</w:t>
      </w:r>
    </w:p>
    <w:p>
      <w:r>
        <w:rPr>
          <w:rFonts w:ascii="Microsoft YaHei" w:hAnsi="Microsoft YaHei" w:eastAsia="Microsoft YaHei"/>
          <w:sz w:val="17"/>
        </w:rPr>
        <w:t>175. 0319大模型班面试真题｜珍岛集团｜一面｜原题：qwen3的一些变体有了解吗？｜归并：大模型基础与NLP｜大模型定义 / GPT与BERT区别 / 主流模型认知</w:t>
      </w:r>
    </w:p>
    <w:p>
      <w:r>
        <w:rPr>
          <w:rFonts w:ascii="Microsoft YaHei" w:hAnsi="Microsoft YaHei" w:eastAsia="Microsoft YaHei"/>
          <w:sz w:val="17"/>
        </w:rPr>
        <w:t>176. 0319大模型班面试真题｜珍岛集团｜一面｜原题：智能客服系统如果抽取的实体有误或者抽取出的实体是黑话，导致知识图谱没有对应的实体，这样的场景是怎么处理的？有看最近的一些技术吗？｜归并：RAG与知识库｜知识库 / 知识图谱 / Embedding / 向量化 / Chunk</w:t>
      </w:r>
    </w:p>
    <w:p>
      <w:r>
        <w:rPr>
          <w:rFonts w:ascii="Microsoft YaHei" w:hAnsi="Microsoft YaHei" w:eastAsia="Microsoft YaHei"/>
          <w:sz w:val="17"/>
        </w:rPr>
        <w:t>177. 0319大模型班面试真题｜智海星河｜一面｜原题：你们是如何把控数据质量的？｜归并：数据与评估｜数据质量控制 / 业务标准</w:t>
      </w:r>
    </w:p>
    <w:p>
      <w:r>
        <w:rPr>
          <w:rFonts w:ascii="Microsoft YaHei" w:hAnsi="Microsoft YaHei" w:eastAsia="Microsoft YaHei"/>
          <w:sz w:val="17"/>
        </w:rPr>
        <w:t>178. 0319大模型班面试真题｜智海星河｜一面｜原题：有没有具体的筛选标准？｜归并：数据与评估｜数据增强 / 类别不平衡 / 冷门类别 / 坏例训练</w:t>
      </w:r>
    </w:p>
    <w:p>
      <w:r>
        <w:rPr>
          <w:rFonts w:ascii="Microsoft YaHei" w:hAnsi="Microsoft YaHei" w:eastAsia="Microsoft YaHei"/>
          <w:sz w:val="17"/>
        </w:rPr>
        <w:t>179. 0319大模型班面试真题｜智汇创想｜一面｜原题：Rag的流程和原理，场景题：关键字检索1.关键字30M，上传标题30-40+，描述1k，图片 -&gt; 生成对应关键字。标题生成：标题长度控制｜归并：RAG与知识库｜RAG召回 / 检索 / 多路召回 / 漏召回</w:t>
      </w:r>
    </w:p>
    <w:p>
      <w:r>
        <w:rPr>
          <w:rFonts w:ascii="Microsoft YaHei" w:hAnsi="Microsoft YaHei" w:eastAsia="Microsoft YaHei"/>
          <w:sz w:val="17"/>
        </w:rPr>
        <w:t>180. 0319大模型班面试真题｜纵横集团-深圳｜一面｜原题：agent中react的工作原理｜归并：Agent与工作流｜Agent原理: ReAct / Plan / 工具调用 / Message</w:t>
      </w:r>
    </w:p>
    <w:p>
      <w:r>
        <w:rPr>
          <w:rFonts w:ascii="Microsoft YaHei" w:hAnsi="Microsoft YaHei" w:eastAsia="Microsoft YaHei"/>
          <w:sz w:val="17"/>
        </w:rPr>
        <w:t>181. 0521大模型班面试真题｜北电数智外包｜一面｜原题：主要问项目流程｜归并：项目经历与落地｜项目流程 / 从0到1落地 / 整体链路</w:t>
      </w:r>
    </w:p>
    <w:p>
      <w:r>
        <w:rPr>
          <w:rFonts w:ascii="Microsoft YaHei" w:hAnsi="Microsoft YaHei" w:eastAsia="Microsoft YaHei"/>
          <w:sz w:val="17"/>
        </w:rPr>
        <w:t>182. 0521大模型班面试真题｜北电数智外包｜一面｜原题：模型微调怎么做的｜归并：微调与对齐｜微调经验 / 微调流程 / 微调框架</w:t>
      </w:r>
    </w:p>
    <w:p>
      <w:r>
        <w:rPr>
          <w:rFonts w:ascii="Microsoft YaHei" w:hAnsi="Microsoft YaHei" w:eastAsia="Microsoft YaHei"/>
          <w:sz w:val="17"/>
        </w:rPr>
        <w:t>183. 0521大模型班面试真题｜北电数智外包｜一面｜原题：强化学习相关算法间的区别｜归并：微调与对齐｜DPO / PPO / GRPO / RLHF / Reward Model</w:t>
      </w:r>
    </w:p>
    <w:p>
      <w:r>
        <w:rPr>
          <w:rFonts w:ascii="Microsoft YaHei" w:hAnsi="Microsoft YaHei" w:eastAsia="Microsoft YaHei"/>
          <w:sz w:val="17"/>
        </w:rPr>
        <w:t>184. 0521大模型班面试真题｜北电数智外包｜一面｜原题：多模态相关内容｜归并：多模态与视觉｜多模态 / 视觉模型微调 / 数字人 / Audio2Face</w:t>
      </w:r>
    </w:p>
    <w:p>
      <w:r>
        <w:rPr>
          <w:rFonts w:ascii="Microsoft YaHei" w:hAnsi="Microsoft YaHei" w:eastAsia="Microsoft YaHei"/>
          <w:sz w:val="17"/>
        </w:rPr>
        <w:t>185. 0716大模型班面试真题｜志丞科技｜一面｜原题：问数系统控制在秒级是怎么做到的｜归并：RAG与知识库｜RAG性能优化 / 并发 / 耗时</w:t>
      </w:r>
    </w:p>
    <w:p>
      <w:r>
        <w:rPr>
          <w:rFonts w:ascii="Microsoft YaHei" w:hAnsi="Microsoft YaHei" w:eastAsia="Microsoft YaHei"/>
          <w:sz w:val="17"/>
        </w:rPr>
        <w:t>186. 0716大模型班面试真题｜志丞科技｜一面｜原题：模型做过微调吗？如果你要做nl2sql模型的调优你会怎么做｜归并：SQL与数据分析｜NL2SQL流程与链路设计</w:t>
      </w:r>
    </w:p>
    <w:p>
      <w:r>
        <w:rPr>
          <w:rFonts w:ascii="Microsoft YaHei" w:hAnsi="Microsoft YaHei" w:eastAsia="Microsoft YaHei"/>
          <w:sz w:val="17"/>
        </w:rPr>
        <w:t>187. 0716大模型班面试真题｜志丞科技｜一面｜原题：选用强大一点的基座模型｜归并：数据与评估｜模型选型 / 基座模型选择 / 为什么选这个模型</w:t>
      </w:r>
    </w:p>
    <w:p>
      <w:r>
        <w:rPr>
          <w:rFonts w:ascii="Microsoft YaHei" w:hAnsi="Microsoft YaHei" w:eastAsia="Microsoft YaHei"/>
          <w:sz w:val="17"/>
        </w:rPr>
        <w:t>188. 0716大模型班面试真题｜志丞科技｜一面｜原题：对场景领域做专门调优，构建问题，sql的数据集｜归并：数据与评估｜数据来源 / 清洗 / 标注 / 构造</w:t>
      </w:r>
    </w:p>
    <w:p>
      <w:r>
        <w:rPr>
          <w:rFonts w:ascii="Microsoft YaHei" w:hAnsi="Microsoft YaHei" w:eastAsia="Microsoft YaHei"/>
          <w:sz w:val="17"/>
        </w:rPr>
        <w:t>189. 0716大模型班面试真题｜志丞科技｜一面｜原题：主agent和子agent的交互是怎么做？｜归并：Agent与工作流｜多Agent路由 / 专家Agent / 通信 / 状态管理 / 故障隔离</w:t>
      </w:r>
    </w:p>
    <w:p>
      <w:r>
        <w:rPr>
          <w:rFonts w:ascii="Microsoft YaHei" w:hAnsi="Microsoft YaHei" w:eastAsia="Microsoft YaHei"/>
          <w:sz w:val="17"/>
        </w:rPr>
        <w:t>190. 0716大模型班面试真题｜志丞科技｜一面｜原题：sse网络波动中的断线重连的问题是怎么处理的？｜归并：Python与工程基础｜Python Web与接口: FastAPI / WebSocket / SSE / 权限</w:t>
      </w:r>
    </w:p>
    <w:p>
      <w:r>
        <w:rPr>
          <w:rFonts w:ascii="Microsoft YaHei" w:hAnsi="Microsoft YaHei" w:eastAsia="Microsoft YaHei"/>
          <w:sz w:val="17"/>
        </w:rPr>
        <w:t>191. 0716大模型班面试真题｜志丞科技｜一面｜原题：历史记录的存储和优化你是怎么处理的｜归并：Agent与工作流｜Agent记忆 / 历史对话 / 上下文管理 / 查询结果保存</w:t>
      </w:r>
    </w:p>
    <w:p>
      <w:r>
        <w:rPr>
          <w:rFonts w:ascii="Microsoft YaHei" w:hAnsi="Microsoft YaHei" w:eastAsia="Microsoft YaHei"/>
          <w:sz w:val="17"/>
        </w:rPr>
        <w:t>192. 0716大模型班面试真题｜志丞科技｜一面｜原题：主agent和子agent会涉及文件的交互吗？如果要做这个内容你会怎么做？｜归并：Agent与工作流｜多Agent路由 / 专家Agent / 通信 / 状态管理 / 故障隔离</w:t>
      </w:r>
    </w:p>
    <w:p>
      <w:r>
        <w:rPr>
          <w:rFonts w:ascii="Microsoft YaHei" w:hAnsi="Microsoft YaHei" w:eastAsia="Microsoft YaHei"/>
          <w:sz w:val="17"/>
        </w:rPr>
        <w:t>193. 0716大模型班面试真题｜志丞科技｜一面｜原题：mcp你有了解过吗，mcp的通信协议，mcp定义的标准协议定义了哪些标准的资源类型｜归并：Agent与工作流｜Function Calling / Agent Skills / MCP / OpenClaw</w:t>
      </w:r>
    </w:p>
    <w:p>
      <w:r>
        <w:rPr>
          <w:rFonts w:ascii="Microsoft YaHei" w:hAnsi="Microsoft YaHei" w:eastAsia="Microsoft YaHei"/>
          <w:sz w:val="17"/>
        </w:rPr>
        <w:t>194. 0716大模型班面试真题｜志丞科技｜一面｜原题：skills用过吗，用过这方面的开源的coding和工具类似openclaw这样的，如果在子智能体要用skills改造这个项目你会怎么做呢｜归并：Agent与工作流｜Agent原理: ReAct / Plan / 工具调用 / Message</w:t>
      </w:r>
    </w:p>
    <w:p>
      <w:r>
        <w:rPr>
          <w:rFonts w:ascii="Microsoft YaHei" w:hAnsi="Microsoft YaHei" w:eastAsia="Microsoft YaHei"/>
          <w:sz w:val="17"/>
        </w:rPr>
        <w:t>195. 0716大模型班面试真题｜志丞科技｜一面｜原题：强化学习数据集是怎么来的｜归并：微调与对齐｜DPO / PPO / GRPO / RLHF / Reward Model</w:t>
      </w:r>
    </w:p>
    <w:p>
      <w:r>
        <w:rPr>
          <w:rFonts w:ascii="Microsoft YaHei" w:hAnsi="Microsoft YaHei" w:eastAsia="Microsoft YaHei"/>
          <w:sz w:val="17"/>
        </w:rPr>
        <w:t>196. 0716大模型班面试真题｜麦麦科技｜一面｜原题：langgraph的工作流核心节点与流转｜归并：Agent与工作流｜工作流设计 / Flow / Tracker / State / RasaPro</w:t>
      </w:r>
    </w:p>
    <w:p>
      <w:r>
        <w:rPr>
          <w:rFonts w:ascii="Microsoft YaHei" w:hAnsi="Microsoft YaHei" w:eastAsia="Microsoft YaHei"/>
          <w:sz w:val="17"/>
        </w:rPr>
        <w:t>197. 0716大模型班面试真题｜麦麦科技｜一面｜原题：准确率提升是怎么做到的｜归并：数据与评估｜Benchmark / 评估指标 / 开放性问题评估</w:t>
      </w:r>
    </w:p>
    <w:p>
      <w:r>
        <w:rPr>
          <w:rFonts w:ascii="Microsoft YaHei" w:hAnsi="Microsoft YaHei" w:eastAsia="Microsoft YaHei"/>
          <w:sz w:val="17"/>
        </w:rPr>
        <w:t>198. 0716大模型班面试真题｜麦麦科技｜一面｜原题：主调度智能体和专家智能体职责，它们之间是怎么通信的？｜归并：Agent与工作流｜多Agent路由 / 专家Agent / 通信 / 状态管理 / 故障隔离</w:t>
      </w:r>
    </w:p>
    <w:p>
      <w:r>
        <w:rPr>
          <w:rFonts w:ascii="Microsoft YaHei" w:hAnsi="Microsoft YaHei" w:eastAsia="Microsoft YaHei"/>
          <w:sz w:val="17"/>
        </w:rPr>
        <w:t>199. 0716大模型班面试真题｜麦麦科技｜一面｜原题：怎么设计这个混合检索策略｜归并：RAG与知识库｜RAG召回 / 检索 / 多路召回 / 漏召回</w:t>
      </w:r>
    </w:p>
    <w:p>
      <w:r>
        <w:rPr>
          <w:rFonts w:ascii="Microsoft YaHei" w:hAnsi="Microsoft YaHei" w:eastAsia="Microsoft YaHei"/>
          <w:sz w:val="17"/>
        </w:rPr>
        <w:t>200. 0716大模型班面试真题｜麦麦科技｜一面｜原题：在商品知识图谱项目中做了什么｜归并：RAG与知识库｜知识库 / 知识图谱 / Embedding / 向量化 / Chunk</w:t>
      </w:r>
    </w:p>
    <w:p>
      <w:r>
        <w:rPr>
          <w:rFonts w:ascii="Microsoft YaHei" w:hAnsi="Microsoft YaHei" w:eastAsia="Microsoft YaHei"/>
          <w:sz w:val="17"/>
        </w:rPr>
        <w:t>201. 0716大模型班面试真题｜麦麦科技｜一面｜原题：uie模型是怎么微调｜归并：大模型基础与NLP｜传统NLP / Seq2Seq / 摘要与翻译 / NER</w:t>
      </w:r>
    </w:p>
    <w:p>
      <w:r>
        <w:rPr>
          <w:rFonts w:ascii="Microsoft YaHei" w:hAnsi="Microsoft YaHei" w:eastAsia="Microsoft YaHei"/>
          <w:sz w:val="17"/>
        </w:rPr>
        <w:t>202. 0716大模型班面试真题｜麦麦科技｜一面｜原题：这个系统应用的效果是怎么样的｜归并：项目经历与落地｜项目介绍 / 最近项目 / 业务背景</w:t>
      </w:r>
    </w:p>
    <w:p>
      <w:r>
        <w:rPr>
          <w:rFonts w:ascii="Microsoft YaHei" w:hAnsi="Microsoft YaHei" w:eastAsia="Microsoft YaHei"/>
          <w:sz w:val="17"/>
        </w:rPr>
        <w:t>203. 0716大模型班面试真题｜麦麦科技｜一面｜原题：langchain和langgraph的区别｜归并：Agent与工作流｜LangChain vs LangGraph 选型与区别</w:t>
      </w:r>
    </w:p>
    <w:p>
      <w:r>
        <w:rPr>
          <w:rFonts w:ascii="Microsoft YaHei" w:hAnsi="Microsoft YaHei" w:eastAsia="Microsoft YaHei"/>
          <w:sz w:val="17"/>
        </w:rPr>
        <w:t>204. 0716大模型班面试真题｜麦麦科技｜一面｜原题：rag准确率不高｜归并：RAG与知识库｜RAG评估 / 准确率 / 监控</w:t>
      </w:r>
    </w:p>
    <w:p>
      <w:r>
        <w:rPr>
          <w:rFonts w:ascii="Microsoft YaHei" w:hAnsi="Microsoft YaHei" w:eastAsia="Microsoft YaHei"/>
          <w:sz w:val="17"/>
        </w:rPr>
        <w:t>205. 0716大模型班面试真题｜麦麦科技｜一面｜原题：sql自修正闭环怎么实现｜归并：SQL与数据分析｜NL2SQL优化: 自修正 / 动态剪枝 / 可执行率 / 安全</w:t>
      </w:r>
    </w:p>
    <w:p>
      <w:r>
        <w:rPr>
          <w:rFonts w:ascii="Microsoft YaHei" w:hAnsi="Microsoft YaHei" w:eastAsia="Microsoft YaHei"/>
          <w:sz w:val="17"/>
        </w:rPr>
        <w:t>206. 0716大模型班面试真题｜麦麦科技｜一面｜原题：响应延迟控制在秒级是怎么实现｜归并：RAG与知识库｜RAG性能优化 / 并发 / 耗时</w:t>
      </w:r>
    </w:p>
    <w:p>
      <w:r>
        <w:rPr>
          <w:rFonts w:ascii="Microsoft YaHei" w:hAnsi="Microsoft YaHei" w:eastAsia="Microsoft YaHei"/>
          <w:sz w:val="17"/>
        </w:rPr>
        <w:t>207. 0716大模型班面试真题｜麦麦科技｜一面｜原题：创建连接池的参数是怎么确定的｜归并：SQL与数据分析｜SQL / Pandas 基础</w:t>
      </w:r>
    </w:p>
    <w:p>
      <w:r>
        <w:rPr>
          <w:rFonts w:ascii="Microsoft YaHei" w:hAnsi="Microsoft YaHei" w:eastAsia="Microsoft YaHei"/>
          <w:sz w:val="17"/>
        </w:rPr>
        <w:t>208. 0716大模型班面试真题｜麦麦科技｜一面｜原题：流式响应输出的实现｜归并：Python与工程基础｜Python Web与接口: FastAPI / WebSocket / SSE / 权限</w:t>
      </w:r>
    </w:p>
    <w:p>
      <w:r>
        <w:rPr>
          <w:rFonts w:ascii="Microsoft YaHei" w:hAnsi="Microsoft YaHei" w:eastAsia="Microsoft YaHei"/>
          <w:sz w:val="17"/>
        </w:rPr>
        <w:t>209. 0716大模型班面试真题｜麦麦科技｜一面｜原题：子智能体遇到故障怎么做隔离｜归并：Agent与工作流｜多Agent路由 / 专家Agent / 通信 / 状态管理 / 故障隔离</w:t>
      </w:r>
    </w:p>
    <w:p>
      <w:r>
        <w:rPr>
          <w:rFonts w:ascii="Microsoft YaHei" w:hAnsi="Microsoft YaHei" w:eastAsia="Microsoft YaHei"/>
          <w:sz w:val="17"/>
        </w:rPr>
        <w:t>210. 0716大模型班面试真题｜麦麦科技｜一面｜原题：rag并发怎么样，高并发怎么去优化｜归并：RAG与知识库｜RAG性能优化 / 并发 / 耗时</w:t>
      </w:r>
    </w:p>
    <w:p>
      <w:r>
        <w:rPr>
          <w:rFonts w:ascii="Microsoft YaHei" w:hAnsi="Microsoft YaHei" w:eastAsia="Microsoft YaHei"/>
          <w:sz w:val="17"/>
        </w:rPr>
        <w:t>211. 0716大模型班面试真题｜麦麦科技｜一面｜原题：降低vllm成本的方式｜归并：部署与推理优化｜vLLM / TensorRT / 参数调优 / QPS与延迟</w:t>
      </w:r>
    </w:p>
    <w:p>
      <w:r>
        <w:rPr>
          <w:rFonts w:ascii="Microsoft YaHei" w:hAnsi="Microsoft YaHei" w:eastAsia="Microsoft YaHei"/>
          <w:sz w:val="17"/>
        </w:rPr>
        <w:t>212. 0716大模型班面试真题｜麦麦科技｜一面｜原题：kafka做什么、还有哪些消息队列｜归并：其他低频原题｜kafka做什么,还有哪些消息队列</w:t>
      </w:r>
    </w:p>
    <w:p>
      <w:r>
        <w:rPr>
          <w:rFonts w:ascii="Microsoft YaHei" w:hAnsi="Microsoft YaHei" w:eastAsia="Microsoft YaHei"/>
          <w:sz w:val="17"/>
        </w:rPr>
        <w:t>213. 0716大模型班面试真题｜麦麦科技｜一面｜原题：coding开发工具、如果不用ai怎么开发｜归并：Python与工程基础｜Python常用库 / 模块 / 语言基础</w:t>
      </w:r>
    </w:p>
    <w:p>
      <w:r>
        <w:rPr>
          <w:rFonts w:ascii="Microsoft YaHei" w:hAnsi="Microsoft YaHei" w:eastAsia="Microsoft YaHei"/>
          <w:sz w:val="17"/>
        </w:rPr>
        <w:t>214. 0716大模型班面试真题｜麦麦科技｜一面｜原题：除了python以外还有用过其他的编程语言｜归并：Python与工程基础｜Python常用库 / 模块 / 语言基础</w:t>
      </w:r>
    </w:p>
    <w:p>
      <w:r>
        <w:rPr>
          <w:rFonts w:ascii="Microsoft YaHei" w:hAnsi="Microsoft YaHei" w:eastAsia="Microsoft YaHei"/>
          <w:sz w:val="17"/>
        </w:rPr>
        <w:t>215. 0716大模型班面试真题｜不鸣科技｜一面｜原题：模型工具调错了，任务出现异常怎么处理｜归并：Agent与工作流｜Agent原理: ReAct / Plan / 工具调用 / Message</w:t>
      </w:r>
    </w:p>
    <w:p>
      <w:r>
        <w:rPr>
          <w:rFonts w:ascii="Microsoft YaHei" w:hAnsi="Microsoft YaHei" w:eastAsia="Microsoft YaHei"/>
          <w:sz w:val="17"/>
        </w:rPr>
        <w:t>216. 0716大模型班面试真题｜不鸣科技｜一面｜原题：大模型是怎么调用工具的｜归并：Agent与工作流｜Agent原理: ReAct / Plan / 工具调用 / Message</w:t>
      </w:r>
    </w:p>
    <w:p>
      <w:r>
        <w:rPr>
          <w:rFonts w:ascii="Microsoft YaHei" w:hAnsi="Microsoft YaHei" w:eastAsia="Microsoft YaHei"/>
          <w:sz w:val="17"/>
        </w:rPr>
        <w:t>217. 0716大模型班面试真题｜不鸣科技｜一面｜原题：同步、异步、线程、进程、携程｜归并：Python与工程基础｜Python并发: GIL / 多线程 / 多进程 / 协程 / 异步</w:t>
      </w:r>
    </w:p>
    <w:p>
      <w:r>
        <w:rPr>
          <w:rFonts w:ascii="Microsoft YaHei" w:hAnsi="Microsoft YaHei" w:eastAsia="Microsoft YaHei"/>
          <w:sz w:val="17"/>
        </w:rPr>
        <w:t>218. 0716大模型班面试真题｜不鸣科技｜一面｜原题：父类的私有属性子类想调用怎么实现｜归并：Python与工程基础｜Python常用库 / 模块 / 语言基础</w:t>
      </w:r>
    </w:p>
    <w:p>
      <w:r>
        <w:rPr>
          <w:rFonts w:ascii="Microsoft YaHei" w:hAnsi="Microsoft YaHei" w:eastAsia="Microsoft YaHei"/>
          <w:sz w:val="17"/>
        </w:rPr>
        <w:t>219. 0716大模型班面试真题｜不鸣科技｜一面｜原题：graphrag相比传统的rag的优势｜归并：RAG与知识库｜GraphRAG选型与优势</w:t>
      </w:r>
    </w:p>
    <w:p>
      <w:r>
        <w:rPr>
          <w:rFonts w:ascii="Microsoft YaHei" w:hAnsi="Microsoft YaHei" w:eastAsia="Microsoft YaHei"/>
          <w:sz w:val="17"/>
        </w:rPr>
        <w:t>220. 0716大模型班面试真题｜不鸣科技｜一面｜原题：大模型长时间没有输出结果，任务出现问题了怎么处理｜归并：大模型基础与NLP｜长上下文 / 长文本生成 / 上下文窗口 / KV Cache</w:t>
      </w:r>
    </w:p>
    <w:p>
      <w:r>
        <w:rPr>
          <w:rFonts w:ascii="Microsoft YaHei" w:hAnsi="Microsoft YaHei" w:eastAsia="Microsoft YaHei"/>
          <w:sz w:val="17"/>
        </w:rPr>
        <w:t>221. 0716大模型班面试真题｜黑云科技｜一面｜原题：智能问数有做过用户体系系统吗｜归并：业务场景专题｜问数 / BI 场景 / 字段口径</w:t>
      </w:r>
    </w:p>
    <w:p>
      <w:r>
        <w:rPr>
          <w:rFonts w:ascii="Microsoft YaHei" w:hAnsi="Microsoft YaHei" w:eastAsia="Microsoft YaHei"/>
          <w:sz w:val="17"/>
        </w:rPr>
        <w:t>222. 0716大模型班面试真题｜黑云科技｜一面｜原题：历史的对话信息是怎么保存的｜归并：Agent与工作流｜Agent记忆 / 历史对话 / 上下文管理 / 查询结果保存</w:t>
      </w:r>
    </w:p>
    <w:p>
      <w:r>
        <w:rPr>
          <w:rFonts w:ascii="Microsoft YaHei" w:hAnsi="Microsoft YaHei" w:eastAsia="Microsoft YaHei"/>
          <w:sz w:val="17"/>
        </w:rPr>
        <w:t>223. 0716大模型班面试真题｜黑云科技｜一面｜原题：task2sql的节点和流程｜归并：SQL与数据分析｜NL2SQL流程与链路设计</w:t>
      </w:r>
    </w:p>
    <w:p>
      <w:r>
        <w:rPr>
          <w:rFonts w:ascii="Microsoft YaHei" w:hAnsi="Microsoft YaHei" w:eastAsia="Microsoft YaHei"/>
          <w:sz w:val="17"/>
        </w:rPr>
        <w:t>224. 0716大模型班面试真题｜黑云科技｜一面｜原题：指标是什么，有什么｜归并：RAG与知识库｜RAG评估 / 准确率 / 监控</w:t>
      </w:r>
    </w:p>
    <w:p>
      <w:r>
        <w:rPr>
          <w:rFonts w:ascii="Microsoft YaHei" w:hAnsi="Microsoft YaHei" w:eastAsia="Microsoft YaHei"/>
          <w:sz w:val="17"/>
        </w:rPr>
        <w:t>225. 0716大模型班面试真题｜黑云科技｜一面｜原题：响应控制时长是多久｜归并：项目经历与落地｜项目难点 / 优化 / 验收 / 上线前可行性</w:t>
      </w:r>
    </w:p>
    <w:p>
      <w:r>
        <w:rPr>
          <w:rFonts w:ascii="Microsoft YaHei" w:hAnsi="Microsoft YaHei" w:eastAsia="Microsoft YaHei"/>
          <w:sz w:val="17"/>
        </w:rPr>
        <w:t>226. 0716大模型班面试真题｜黑云科技｜一面｜原题：模型是自己部署的吗，vllm的原理是什么｜归并：部署与推理优化｜部署架构: Linux / Docker / K8s / GPU / 负载均衡</w:t>
      </w:r>
    </w:p>
    <w:p>
      <w:r>
        <w:rPr>
          <w:rFonts w:ascii="Microsoft YaHei" w:hAnsi="Microsoft YaHei" w:eastAsia="Microsoft YaHei"/>
          <w:sz w:val="17"/>
        </w:rPr>
        <w:t>227. 0716大模型班面试真题｜黑云科技｜一面｜原题：qwen3的思考模式怎么开启｜归并：大模型基础与NLP｜大模型定义 / GPT与BERT区别 / 主流模型认知</w:t>
      </w:r>
    </w:p>
    <w:p>
      <w:r>
        <w:rPr>
          <w:rFonts w:ascii="Microsoft YaHei" w:hAnsi="Microsoft YaHei" w:eastAsia="Microsoft YaHei"/>
          <w:sz w:val="17"/>
        </w:rPr>
        <w:t>228. 0716大模型班面试真题｜黑云科技｜一面｜原题：在langgraph里面是怎么实现sse的流式输出的｜归并：Python与工程基础｜Python Web与接口: FastAPI / WebSocket / SSE / 权限</w:t>
      </w:r>
    </w:p>
    <w:p>
      <w:r>
        <w:rPr>
          <w:rFonts w:ascii="Microsoft YaHei" w:hAnsi="Microsoft YaHei" w:eastAsia="Microsoft YaHei"/>
          <w:sz w:val="17"/>
        </w:rPr>
        <w:t>229. 0716大模型班面试真题｜黑云科技｜一面｜原题：整个4b的模型是怎么微调的，上下文窗口多大｜归并：大模型基础与NLP｜长上下文 / 长文本生成 / 上下文窗口 / KV Cache</w:t>
      </w:r>
    </w:p>
    <w:p>
      <w:r>
        <w:rPr>
          <w:rFonts w:ascii="Microsoft YaHei" w:hAnsi="Microsoft YaHei" w:eastAsia="Microsoft YaHei"/>
          <w:sz w:val="17"/>
        </w:rPr>
        <w:t>230. 0716大模型班面试真题｜黑云科技｜一面｜原题：多智能体项目有什么难点或者亮点｜归并：其他低频原题｜多智能体项目有什么难点或者亮点</w:t>
      </w:r>
    </w:p>
    <w:p>
      <w:r>
        <w:rPr>
          <w:rFonts w:ascii="Microsoft YaHei" w:hAnsi="Microsoft YaHei" w:eastAsia="Microsoft YaHei"/>
          <w:sz w:val="17"/>
        </w:rPr>
        <w:t>231. 0716大模型班面试真题｜黑云科技｜一面｜原题：这个有没有对业务场景做专业性的优化：｜归并：业务场景专题｜教育 / ToC / 业务开放题</w:t>
      </w:r>
    </w:p>
    <w:p>
      <w:r>
        <w:rPr>
          <w:rFonts w:ascii="Microsoft YaHei" w:hAnsi="Microsoft YaHei" w:eastAsia="Microsoft YaHei"/>
          <w:sz w:val="17"/>
        </w:rPr>
        <w:t>232. 0716大模型班面试真题｜黑云科技｜一面｜原题：bert和gpt区别｜归并：大模型基础与NLP｜大模型定义 / GPT与BERT区别 / 主流模型认知</w:t>
      </w:r>
    </w:p>
    <w:p>
      <w:r>
        <w:rPr>
          <w:rFonts w:ascii="Microsoft YaHei" w:hAnsi="Microsoft YaHei" w:eastAsia="Microsoft YaHei"/>
          <w:sz w:val="17"/>
        </w:rPr>
        <w:t>233. 0716大模型班面试真题｜百康泰斯｜一面｜原题：项目的整体流程链路，怎么从自然语言-sql-自然语言｜归并：项目经历与落地｜项目流程 / 从0到1落地 / 整体链路</w:t>
      </w:r>
    </w:p>
    <w:p>
      <w:r>
        <w:rPr>
          <w:rFonts w:ascii="Microsoft YaHei" w:hAnsi="Microsoft YaHei" w:eastAsia="Microsoft YaHei"/>
          <w:sz w:val="17"/>
        </w:rPr>
        <w:t>234. 0716大模型班面试真题｜百康泰斯｜一面｜原题：这个项目做过哪些优化吗比如数据上，查询上｜归并：项目经历与落地｜项目难点 / 优化 / 验收 / 上线前可行性</w:t>
      </w:r>
    </w:p>
    <w:p>
      <w:r>
        <w:rPr>
          <w:rFonts w:ascii="Microsoft YaHei" w:hAnsi="Microsoft YaHei" w:eastAsia="Microsoft YaHei"/>
          <w:sz w:val="17"/>
        </w:rPr>
        <w:t>235. 0716大模型班面试真题｜百康泰斯｜一面｜原题：多路召回的多路体现在什么地方｜归并：RAG与知识库｜RAG召回 / 检索 / 多路召回 / 漏召回</w:t>
      </w:r>
    </w:p>
    <w:p>
      <w:r>
        <w:rPr>
          <w:rFonts w:ascii="Microsoft YaHei" w:hAnsi="Microsoft YaHei" w:eastAsia="Microsoft YaHei"/>
          <w:sz w:val="17"/>
        </w:rPr>
        <w:t>236. 0716大模型班面试真题｜百康泰斯｜一面｜原题：向量是怎么做的，基于kv，为什么用milvus向量索引，es做全文索引｜归并：RAG与知识库｜知识库 / 知识图谱 / Embedding / 向量化 / Chunk</w:t>
      </w:r>
    </w:p>
    <w:p>
      <w:r>
        <w:rPr>
          <w:rFonts w:ascii="Microsoft YaHei" w:hAnsi="Microsoft YaHei" w:eastAsia="Microsoft YaHei"/>
          <w:sz w:val="17"/>
        </w:rPr>
        <w:t>237. 0716大模型班面试真题｜百康泰斯｜一面｜原题：es索引的是哪部分，做了哪些操作｜归并：其他低频原题｜es索引的是哪部分,做了哪些操作</w:t>
      </w:r>
    </w:p>
    <w:p>
      <w:r>
        <w:rPr>
          <w:rFonts w:ascii="Microsoft YaHei" w:hAnsi="Microsoft YaHei" w:eastAsia="Microsoft YaHei"/>
          <w:sz w:val="17"/>
        </w:rPr>
        <w:t>238. 0716大模型班面试真题｜百康泰斯｜一面｜原题：动态剪枝是怎么做的，sql自修正闭环是怎么做的｜归并：SQL与数据分析｜NL2SQL优化: 自修正 / 动态剪枝 / 可执行率 / 安全</w:t>
      </w:r>
    </w:p>
    <w:p>
      <w:r>
        <w:rPr>
          <w:rFonts w:ascii="Microsoft YaHei" w:hAnsi="Microsoft YaHei" w:eastAsia="Microsoft YaHei"/>
          <w:sz w:val="17"/>
        </w:rPr>
        <w:t>239. 0716大模型班面试真题｜百康泰斯｜一面｜原题：上下文注入是做什么，agent本身是能知道时间信息的为什么还要再进行时间的注入呢｜归并：大模型基础与NLP｜长上下文 / 长文本生成 / 上下文窗口 / KV Cache</w:t>
      </w:r>
    </w:p>
    <w:p>
      <w:r>
        <w:rPr>
          <w:rFonts w:ascii="Microsoft YaHei" w:hAnsi="Microsoft YaHei" w:eastAsia="Microsoft YaHei"/>
          <w:sz w:val="17"/>
        </w:rPr>
        <w:t>240. 0716大模型班面试真题｜百康泰斯｜一面｜原题：为什么不用react这种方式呢｜归并：Agent与工作流｜Agent原理: ReAct / Plan / 工具调用 / Message</w:t>
      </w:r>
    </w:p>
    <w:p>
      <w:r>
        <w:rPr>
          <w:rFonts w:ascii="Microsoft YaHei" w:hAnsi="Microsoft YaHei" w:eastAsia="Microsoft YaHei"/>
          <w:sz w:val="17"/>
        </w:rPr>
        <w:t>241. 0716大模型班面试真题｜百康泰斯｜一面｜原题：准确率是怎么得到的，多行多列的数据是怎么正确的，｜归并：RAG与知识库｜RAG评估 / 准确率 / 监控</w:t>
      </w:r>
    </w:p>
    <w:p>
      <w:r>
        <w:rPr>
          <w:rFonts w:ascii="Microsoft YaHei" w:hAnsi="Microsoft YaHei" w:eastAsia="Microsoft YaHei"/>
          <w:sz w:val="17"/>
        </w:rPr>
        <w:t>242. 0716大模型班面试真题｜百康泰斯｜一面｜原题：为什么你做数据平台为什么还要做这么toc的业务，这个项目做到多细致｜归并：数据与评估｜数据来源 / 清洗 / 标注 / 构造</w:t>
      </w:r>
    </w:p>
    <w:p>
      <w:r>
        <w:rPr>
          <w:rFonts w:ascii="Microsoft YaHei" w:hAnsi="Microsoft YaHei" w:eastAsia="Microsoft YaHei"/>
          <w:sz w:val="17"/>
        </w:rPr>
        <w:t>243. 0716大模型班面试真题｜百康泰斯｜一面｜原题：每个智能体是独立的环境，调用同一个大模型，怎么体现他们的区别，没有区别为什么不做一块，每一个子智能体都调用同一个大模型，就提示词不一样吗，｜归并：其他低频原题｜每个智能体是独立的环境,调用同一个大模型,怎么体现他们的区别,没有区别为什么不做一块,每一个子智能体都调用同一个大模型,就提示词不一样吗,</w:t>
      </w:r>
    </w:p>
    <w:p>
      <w:r>
        <w:rPr>
          <w:rFonts w:ascii="Microsoft YaHei" w:hAnsi="Microsoft YaHei" w:eastAsia="Microsoft YaHei"/>
          <w:sz w:val="17"/>
        </w:rPr>
        <w:t>244. 0716大模型班面试真题｜百康泰斯｜一面｜原题：模型的推理的速度是怎么提升的，大模型推理的优化手段｜归并：部署与推理优化｜推理优化 / 推理加速 / 国产显卡</w:t>
      </w:r>
    </w:p>
    <w:p>
      <w:r>
        <w:rPr>
          <w:rFonts w:ascii="Microsoft YaHei" w:hAnsi="Microsoft YaHei" w:eastAsia="Microsoft YaHei"/>
          <w:sz w:val="17"/>
        </w:rPr>
        <w:t>245. 0716大模型班面试真题｜百康泰斯｜一面｜原题：数据脱敏是怎么做的，基于规则（正则匹配）｜归并：数据与评估｜数据质量控制 / 业务标准</w:t>
      </w:r>
    </w:p>
    <w:p>
      <w:r>
        <w:rPr>
          <w:rFonts w:ascii="Microsoft YaHei" w:hAnsi="Microsoft YaHei" w:eastAsia="Microsoft YaHei"/>
          <w:sz w:val="17"/>
        </w:rPr>
        <w:t>246. 0716大模型班面试真题｜百康泰斯｜一面｜原题：智能评论生成系统需求是什么，为什么要加KL散度｜归并：微调与对齐｜DPO / PPO / GRPO / RLHF / Reward Model</w:t>
      </w:r>
    </w:p>
    <w:p>
      <w:r>
        <w:rPr>
          <w:rFonts w:ascii="Microsoft YaHei" w:hAnsi="Microsoft YaHei" w:eastAsia="Microsoft YaHei"/>
          <w:sz w:val="17"/>
        </w:rPr>
        <w:t>247. 0716大模型班面试真题｜百康泰斯｜一面｜原题：动态剪枝是怎么做的｜归并：SQL与数据分析｜NL2SQL优化: 自修正 / 动态剪枝 / 可执行率 / 安全</w:t>
      </w:r>
    </w:p>
    <w:p>
      <w:r>
        <w:rPr>
          <w:rFonts w:ascii="Microsoft YaHei" w:hAnsi="Microsoft YaHei" w:eastAsia="Microsoft YaHei"/>
          <w:sz w:val="17"/>
        </w:rPr>
        <w:t>248. 0716大模型班面试真题｜百康泰斯｜一面｜原题：问数系统有多少张表｜归并：业务场景专题｜问数 / BI 场景 / 字段口径</w:t>
      </w:r>
    </w:p>
    <w:p>
      <w:r>
        <w:rPr>
          <w:rFonts w:ascii="Microsoft YaHei" w:hAnsi="Microsoft YaHei" w:eastAsia="Microsoft YaHei"/>
          <w:sz w:val="17"/>
        </w:rPr>
        <w:t>249. 0716大模型班面试真题｜百康泰斯｜一面｜原题：用户的问题可能会对应几张表，但是提的问题可能没有显示出来的，这个是怎么处理｜归并：业务场景专题｜问数 / BI 场景 / 字段口径</w:t>
      </w:r>
    </w:p>
    <w:p>
      <w:r>
        <w:rPr>
          <w:rFonts w:ascii="Microsoft YaHei" w:hAnsi="Microsoft YaHei" w:eastAsia="Microsoft YaHei"/>
          <w:sz w:val="17"/>
        </w:rPr>
        <w:t>250. 0716大模型班面试真题｜百康泰斯｜一面｜原题：用户问的信息不准确，怎么实现进一步追问获取这个信息，类似多轮对话的形式，比如说用户想要统计全年的销售总额，但是这个全年不明确，要让模型有这个能力去反问用户是25年还24年这样。或者调用一个什么什么工具需要什么参数，但是用户提供不全，来反问用户问题得到这个参数，具体实现细节。｜归并：Agent与工作流｜Agent原理: ReAct / Plan / 工具调用 / Message</w:t>
      </w:r>
    </w:p>
    <w:p>
      <w:r>
        <w:rPr>
          <w:rFonts w:ascii="Microsoft YaHei" w:hAnsi="Microsoft YaHei" w:eastAsia="Microsoft YaHei"/>
          <w:sz w:val="17"/>
        </w:rPr>
        <w:t>251. 0716大模型班面试真题｜百康泰斯｜一面｜原题：记忆怎么设计｜归并：Agent与工作流｜Agent记忆 / 历史对话 / 上下文管理 / 查询结果保存</w:t>
      </w:r>
    </w:p>
    <w:p>
      <w:r>
        <w:rPr>
          <w:rFonts w:ascii="Microsoft YaHei" w:hAnsi="Microsoft YaHei" w:eastAsia="Microsoft YaHei"/>
          <w:sz w:val="17"/>
        </w:rPr>
        <w:t>252. 0716大模型班面试真题｜百康泰斯｜一面｜原题：文件存储怎么设计，比如什么时候把文件放在本地，什么时候把文件放在远端。｜归并：其他低频原题｜文件存储怎么设计,比如什么时候把文件放在本地,什么时候把文件放在远端。</w:t>
      </w:r>
    </w:p>
    <w:p>
      <w:r>
        <w:rPr>
          <w:rFonts w:ascii="Microsoft YaHei" w:hAnsi="Microsoft YaHei" w:eastAsia="Microsoft YaHei"/>
          <w:sz w:val="17"/>
        </w:rPr>
        <w:t>253. 0716大模型班面试真题｜百康泰斯｜一面｜原题：openclaw内部调用是怎么使用｜归并：Agent与工作流｜Function Calling / Agent Skills / MCP / OpenClaw</w:t>
      </w:r>
    </w:p>
    <w:p>
      <w:r>
        <w:rPr>
          <w:rFonts w:ascii="Microsoft YaHei" w:hAnsi="Microsoft YaHei" w:eastAsia="Microsoft YaHei"/>
          <w:sz w:val="17"/>
        </w:rPr>
        <w:t>254. 0716大模型班面试真题｜百康泰斯｜一面｜原题：openclaw遇到这个任务本身就无解的怎么处理，本身在物理层面已经解决不了这个问题了，你怎么处理。｜归并：Agent与工作流｜Function Calling / Agent Skills / MCP / OpenClaw</w:t>
      </w:r>
    </w:p>
    <w:p>
      <w:r>
        <w:rPr>
          <w:rFonts w:ascii="Microsoft YaHei" w:hAnsi="Microsoft YaHei" w:eastAsia="Microsoft YaHei"/>
          <w:sz w:val="17"/>
        </w:rPr>
        <w:t>255. 0716大模型班面试真题｜百康泰斯｜一面｜原题：ppo里面几个模型作用｜归并：微调与对齐｜DPO / PPO / GRPO / RLHF / Reward Model</w:t>
      </w:r>
    </w:p>
    <w:p>
      <w:r>
        <w:rPr>
          <w:rFonts w:ascii="Microsoft YaHei" w:hAnsi="Microsoft YaHei" w:eastAsia="Microsoft YaHei"/>
          <w:sz w:val="17"/>
        </w:rPr>
        <w:t>256. 0716大模型班面试真题｜百康泰斯｜一面｜原题：奖励模型的奖励是怎么设计｜归并：微调与对齐｜DPO / PPO / GRPO / RLHF / Reward Model</w:t>
      </w:r>
    </w:p>
    <w:p>
      <w:r>
        <w:rPr>
          <w:rFonts w:ascii="Microsoft YaHei" w:hAnsi="Microsoft YaHei" w:eastAsia="Microsoft YaHei"/>
          <w:sz w:val="17"/>
        </w:rPr>
        <w:t>257. 0716大模型班面试真题｜百康泰斯｜一面｜原题：训练数据是人工标的吗，标签是怎么来的，你这个模型是qwen0.5b，为什么不考虑bert，模型的选择是怎么考虑的｜归并：数据与评估｜数据来源 / 清洗 / 标注 / 构造</w:t>
      </w:r>
    </w:p>
    <w:p>
      <w:r>
        <w:rPr>
          <w:rFonts w:ascii="Microsoft YaHei" w:hAnsi="Microsoft YaHei" w:eastAsia="Microsoft YaHei"/>
          <w:sz w:val="17"/>
        </w:rPr>
        <w:t>258. 0716大模型班面试真题｜百康泰斯｜一面｜原题：奖励模型的指标｜归并：微调与对齐｜DPO / PPO / GRPO / RLHF / Reward Model</w:t>
      </w:r>
    </w:p>
    <w:p>
      <w:r>
        <w:rPr>
          <w:rFonts w:ascii="Microsoft YaHei" w:hAnsi="Microsoft YaHei" w:eastAsia="Microsoft YaHei"/>
          <w:sz w:val="17"/>
        </w:rPr>
        <w:t>259. 0716大模型班面试真题｜百康泰斯｜一面｜原题：公司业务是怎么样的｜归并：业务场景专题｜教育 / ToC / 业务开放题</w:t>
      </w:r>
    </w:p>
    <w:p>
      <w:r>
        <w:rPr>
          <w:rFonts w:ascii="Microsoft YaHei" w:hAnsi="Microsoft YaHei" w:eastAsia="Microsoft YaHei"/>
          <w:sz w:val="17"/>
        </w:rPr>
        <w:t>260. 0716大模型班面试真题｜百康泰斯｜一面｜原题：问数底层用的数据库是什么、nl2sql的流程｜归并：SQL与数据分析｜NL2SQL流程与链路设计</w:t>
      </w:r>
    </w:p>
    <w:p>
      <w:r>
        <w:rPr>
          <w:rFonts w:ascii="Microsoft YaHei" w:hAnsi="Microsoft YaHei" w:eastAsia="Microsoft YaHei"/>
          <w:sz w:val="17"/>
        </w:rPr>
        <w:t>261. 0716大模型班面试真题｜百康泰斯｜一面｜原题：用户在输入的时候输入的是一个模糊的问题、比如用户在问订单时间，但是元数据里面有用户的订单时间和商家的订单时间。｜归并：业务场景专题｜问数 / BI 场景 / 字段口径</w:t>
      </w:r>
    </w:p>
    <w:p>
      <w:r>
        <w:rPr>
          <w:rFonts w:ascii="Microsoft YaHei" w:hAnsi="Microsoft YaHei" w:eastAsia="Microsoft YaHei"/>
          <w:sz w:val="17"/>
        </w:rPr>
        <w:t>262. 0716大模型班面试真题｜百康泰斯｜一面｜原题：追问环节的设计｜归并：Agent与工作流｜工作流设计 / Flow / Tracker / State / RasaPro</w:t>
      </w:r>
    </w:p>
    <w:p>
      <w:r>
        <w:rPr>
          <w:rFonts w:ascii="Microsoft YaHei" w:hAnsi="Microsoft YaHei" w:eastAsia="Microsoft YaHei"/>
          <w:sz w:val="17"/>
        </w:rPr>
        <w:t>263. 0716大模型班面试真题｜百康泰斯｜一面｜原题：这个查询是异步的吗｜归并：Python与工程基础｜Python并发: GIL / 多线程 / 多进程 / 协程 / 异步</w:t>
      </w:r>
    </w:p>
    <w:p>
      <w:r>
        <w:rPr>
          <w:rFonts w:ascii="Microsoft YaHei" w:hAnsi="Microsoft YaHei" w:eastAsia="Microsoft YaHei"/>
          <w:sz w:val="17"/>
        </w:rPr>
        <w:t>264. 0716大模型班面试真题｜百康泰斯｜一面｜原题：最长等待时间设置是多少｜归并：部署与推理优化｜vLLM / TensorRT / 参数调优 / QPS与延迟</w:t>
      </w:r>
    </w:p>
    <w:p>
      <w:r>
        <w:rPr>
          <w:rFonts w:ascii="Microsoft YaHei" w:hAnsi="Microsoft YaHei" w:eastAsia="Microsoft YaHei"/>
          <w:sz w:val="17"/>
        </w:rPr>
        <w:t>265. 0716大模型班面试真题｜百康泰斯｜一面｜原题：最大的表有多少条｜归并：其他低频原题｜最大的表有多少条</w:t>
      </w:r>
    </w:p>
    <w:p>
      <w:r>
        <w:rPr>
          <w:rFonts w:ascii="Microsoft YaHei" w:hAnsi="Microsoft YaHei" w:eastAsia="Microsoft YaHei"/>
          <w:sz w:val="17"/>
        </w:rPr>
        <w:t>266. 0716大模型班面试真题｜百康泰斯｜一面｜原题：如果这个数据量很大在hive里面跑会很慢，怎么处理｜归并：其他低频原题｜如果这个数据量很大在hive里面跑会很慢,怎么处理</w:t>
      </w:r>
    </w:p>
    <w:p>
      <w:r>
        <w:rPr>
          <w:rFonts w:ascii="Microsoft YaHei" w:hAnsi="Microsoft YaHei" w:eastAsia="Microsoft YaHei"/>
          <w:sz w:val="17"/>
        </w:rPr>
        <w:t>267. 0716大模型班面试真题｜百康泰斯｜一面｜原题：为什么执行sql不考虑在es里面检索｜归并：SQL与数据分析｜NL2SQL优化: 自修正 / 动态剪枝 / 可执行率 / 安全</w:t>
      </w:r>
    </w:p>
    <w:p>
      <w:r>
        <w:rPr>
          <w:rFonts w:ascii="Microsoft YaHei" w:hAnsi="Microsoft YaHei" w:eastAsia="Microsoft YaHei"/>
          <w:sz w:val="17"/>
        </w:rPr>
        <w:t>268. 0716大模型班面试真题｜百康泰斯｜一面｜原题：多智能体电商服务系统介绍一下｜归并：项目经历与落地｜项目介绍 / 最近项目 / 业务背景</w:t>
      </w:r>
    </w:p>
    <w:p>
      <w:r>
        <w:rPr>
          <w:rFonts w:ascii="Microsoft YaHei" w:hAnsi="Microsoft YaHei" w:eastAsia="Microsoft YaHei"/>
          <w:sz w:val="17"/>
        </w:rPr>
        <w:t>269. 0716大模型班面试真题｜百康泰斯｜一面｜原题：专家智能体的构建按照什么标准来划分的｜归并：Agent与工作流｜多Agent路由 / 专家Agent / 通信 / 状态管理 / 故障隔离</w:t>
      </w:r>
    </w:p>
    <w:p>
      <w:r>
        <w:rPr>
          <w:rFonts w:ascii="Microsoft YaHei" w:hAnsi="Microsoft YaHei" w:eastAsia="Microsoft YaHei"/>
          <w:sz w:val="17"/>
        </w:rPr>
        <w:t>270. 0716大模型班面试真题｜百康泰斯｜一面｜原题：专家智能体设计是独立完成的吗｜归并：项目经历与落地｜项目角色分工 / 团队规模 / 项目周期</w:t>
      </w:r>
    </w:p>
    <w:p>
      <w:r>
        <w:rPr>
          <w:rFonts w:ascii="Microsoft YaHei" w:hAnsi="Microsoft YaHei" w:eastAsia="Microsoft YaHei"/>
          <w:sz w:val="17"/>
        </w:rPr>
        <w:t>271. 0716大模型班面试真题｜百康泰斯｜一面｜原题：自然语言的模型和虚拟细胞的模型串在一起｜归并：算法与机器学习｜机器学习基础 / 可解释性 / 分类</w:t>
      </w:r>
    </w:p>
    <w:p>
      <w:r>
        <w:rPr>
          <w:rFonts w:ascii="Microsoft YaHei" w:hAnsi="Microsoft YaHei" w:eastAsia="Microsoft YaHei"/>
          <w:sz w:val="17"/>
        </w:rPr>
        <w:t>272. 0716大模型班面试真题｜拼便宜｜一面｜原题：怎么去确保字段信息召回的时候是准确的｜归并：RAG与知识库｜RAG召回 / 检索 / 多路召回 / 漏召回</w:t>
      </w:r>
    </w:p>
    <w:p>
      <w:r>
        <w:rPr>
          <w:rFonts w:ascii="Microsoft YaHei" w:hAnsi="Microsoft YaHei" w:eastAsia="Microsoft YaHei"/>
          <w:sz w:val="17"/>
        </w:rPr>
        <w:t>273. 0716大模型班面试真题｜拼便宜｜一面｜原题：做查询的时候还有其他手段｜归并：其他低频原题｜做查询的时候还有其他手段</w:t>
      </w:r>
    </w:p>
    <w:p>
      <w:r>
        <w:rPr>
          <w:rFonts w:ascii="Microsoft YaHei" w:hAnsi="Microsoft YaHei" w:eastAsia="Microsoft YaHei"/>
          <w:sz w:val="17"/>
        </w:rPr>
        <w:t>274. 0716大模型班面试真题｜拼便宜｜一面｜原题：关键字提取，意思是一样，字段是不一样的问题｜归并：业务场景专题｜问数 / BI 场景 / 字段口径</w:t>
      </w:r>
    </w:p>
    <w:p>
      <w:r>
        <w:rPr>
          <w:rFonts w:ascii="Microsoft YaHei" w:hAnsi="Microsoft YaHei" w:eastAsia="Microsoft YaHei"/>
          <w:sz w:val="17"/>
        </w:rPr>
        <w:t>275. 0716大模型班面试真题｜拼便宜｜一面｜原题：关键词扩展这种方式你就得优势在哪里，劣势在哪里｜归并：其他低频原题｜关键词扩展这种方式你就得优势在哪里,劣势在哪里</w:t>
      </w:r>
    </w:p>
    <w:p>
      <w:r>
        <w:rPr>
          <w:rFonts w:ascii="Microsoft YaHei" w:hAnsi="Microsoft YaHei" w:eastAsia="Microsoft YaHei"/>
          <w:sz w:val="17"/>
        </w:rPr>
        <w:t>276. 0716大模型班面试真题｜拼便宜｜一面｜原题：专业名词在大模型扩展这方面是很难处理的｜归并：业务场景专题｜问数 / BI 场景 / 字段口径</w:t>
      </w:r>
    </w:p>
    <w:p>
      <w:r>
        <w:rPr>
          <w:rFonts w:ascii="Microsoft YaHei" w:hAnsi="Microsoft YaHei" w:eastAsia="Microsoft YaHei"/>
          <w:sz w:val="17"/>
        </w:rPr>
        <w:t>277. 0716大模型班面试真题｜拼便宜｜一面｜原题：处理字段取值召回es这种拆词的召回，还有没有其他的方案｜归并：SQL与数据分析｜NL2SQL语义歧义 / 多表多跳 / 元数据知识库</w:t>
      </w:r>
    </w:p>
    <w:p>
      <w:r>
        <w:rPr>
          <w:rFonts w:ascii="Microsoft YaHei" w:hAnsi="Microsoft YaHei" w:eastAsia="Microsoft YaHei"/>
          <w:sz w:val="17"/>
        </w:rPr>
        <w:t>278. 0716大模型班面试真题｜拼便宜｜一面｜原题：vllm调整过哪些参数来适配业务场景，比如qps1000+，延迟控制在5s｜归并：部署与推理优化｜vLLM / TensorRT / 参数调优 / QPS与延迟</w:t>
      </w:r>
    </w:p>
    <w:p>
      <w:r>
        <w:rPr>
          <w:rFonts w:ascii="Microsoft YaHei" w:hAnsi="Microsoft YaHei" w:eastAsia="Microsoft YaHei"/>
          <w:sz w:val="17"/>
        </w:rPr>
        <w:t>279. 0716大模型班面试真题｜拼便宜｜一面｜原题：模型量化在项目内有考虑过吗，怎么评估他精度的损失在不在你可接受的范围内｜归并：部署与推理优化｜量化与精度损失评估</w:t>
      </w:r>
    </w:p>
    <w:p>
      <w:r>
        <w:rPr>
          <w:rFonts w:ascii="Microsoft YaHei" w:hAnsi="Microsoft YaHei" w:eastAsia="Microsoft YaHei"/>
          <w:sz w:val="17"/>
        </w:rPr>
        <w:t>280. 0716大模型班面试真题｜拼便宜｜一面｜原题：介绍一下langgraph这个框架｜归并：Agent与工作流｜LangGraph实现细节: 节点 / State / 中断 / 重试 / SSE</w:t>
      </w:r>
    </w:p>
    <w:p>
      <w:r>
        <w:rPr>
          <w:rFonts w:ascii="Microsoft YaHei" w:hAnsi="Microsoft YaHei" w:eastAsia="Microsoft YaHei"/>
          <w:sz w:val="17"/>
        </w:rPr>
        <w:t>281. 0716大模型班面试真题｜福芮柚科技｜一面｜原题：transformer架构｜归并：大模型基础与NLP｜Transformer架构 / Attention / 位置编码 / Next Token</w:t>
      </w:r>
    </w:p>
    <w:p>
      <w:r>
        <w:rPr>
          <w:rFonts w:ascii="Microsoft YaHei" w:hAnsi="Microsoft YaHei" w:eastAsia="Microsoft YaHei"/>
          <w:sz w:val="17"/>
        </w:rPr>
        <w:t>282. 0716大模型班面试真题｜福芮柚科技｜一面｜原题：预训练模型｜归并：数据与评估｜模型选型 / 基座模型选择 / 为什么选这个模型</w:t>
      </w:r>
    </w:p>
    <w:p>
      <w:r>
        <w:rPr>
          <w:rFonts w:ascii="Microsoft YaHei" w:hAnsi="Microsoft YaHei" w:eastAsia="Microsoft YaHei"/>
          <w:sz w:val="17"/>
        </w:rPr>
        <w:t>283. 0716大模型班面试真题｜福芮柚科技｜一面｜原题：位置编码｜归并：大模型基础与NLP｜Transformer架构 / Attention / 位置编码 / Next Token</w:t>
      </w:r>
    </w:p>
    <w:p>
      <w:r>
        <w:rPr>
          <w:rFonts w:ascii="Microsoft YaHei" w:hAnsi="Microsoft YaHei" w:eastAsia="Microsoft YaHei"/>
          <w:sz w:val="17"/>
        </w:rPr>
        <w:t>284. 0716大模型班面试真题｜福芮柚科技｜一面｜原题：注意力机制｜归并：算法与机器学习｜机器学习基础 / 可解释性 / 分类</w:t>
      </w:r>
    </w:p>
    <w:p>
      <w:r>
        <w:rPr>
          <w:rFonts w:ascii="Microsoft YaHei" w:hAnsi="Microsoft YaHei" w:eastAsia="Microsoft YaHei"/>
          <w:sz w:val="17"/>
        </w:rPr>
        <w:t>285. 0716大模型班面试真题｜福芮柚科技｜一面｜原题：Moe｜归并：算法与机器学习｜机器学习基础 / 可解释性 / 分类</w:t>
      </w:r>
    </w:p>
    <w:p>
      <w:r>
        <w:rPr>
          <w:rFonts w:ascii="Microsoft YaHei" w:hAnsi="Microsoft YaHei" w:eastAsia="Microsoft YaHei"/>
          <w:sz w:val="17"/>
        </w:rPr>
        <w:t>286. 0716大模型班面试真题｜福芮柚科技｜一面｜原题：强化学习｜归并：算法与机器学习｜强化学习 / 奖励机制基础</w:t>
      </w:r>
    </w:p>
    <w:p>
      <w:r>
        <w:rPr>
          <w:rFonts w:ascii="Microsoft YaHei" w:hAnsi="Microsoft YaHei" w:eastAsia="Microsoft YaHei"/>
          <w:sz w:val="17"/>
        </w:rPr>
        <w:t>287. 0716大模型班面试真题｜脉链集团｜一面｜原题：coze、dify的使用经验｜归并：其他低频原题｜coze,dify的使用经验</w:t>
      </w:r>
    </w:p>
    <w:p>
      <w:r>
        <w:rPr>
          <w:rFonts w:ascii="Microsoft YaHei" w:hAnsi="Microsoft YaHei" w:eastAsia="Microsoft YaHei"/>
          <w:sz w:val="17"/>
        </w:rPr>
        <w:t>288. 0716大模型班面试真题｜脉链集团｜一面｜原题：ppo跟dpo有什么区别｜归并：微调与对齐｜DPO / PPO / GRPO / RLHF / Reward Model</w:t>
      </w:r>
    </w:p>
    <w:p>
      <w:r>
        <w:rPr>
          <w:rFonts w:ascii="Microsoft YaHei" w:hAnsi="Microsoft YaHei" w:eastAsia="Microsoft YaHei"/>
          <w:sz w:val="17"/>
        </w:rPr>
        <w:t>289. 0716大模型班面试真题｜脉链集团｜一面｜原题：0.5b训练出来的模型出现刷分，奖励黑客的情况怎么处理｜归并：数据与评估｜数据增强 / 类别不平衡 / 冷门类别 / 坏例训练</w:t>
      </w:r>
    </w:p>
    <w:p>
      <w:r>
        <w:rPr>
          <w:rFonts w:ascii="Microsoft YaHei" w:hAnsi="Microsoft YaHei" w:eastAsia="Microsoft YaHei"/>
          <w:sz w:val="17"/>
        </w:rPr>
        <w:t>290. 0716大模型班面试真题｜环球老虎财经｜一面｜原题：transformer架构、位置编码、梯度消失与梯度爆炸怎么解决、｜归并：大模型基础与NLP｜Transformer架构 / Attention / 位置编码 / Next Token</w:t>
      </w:r>
    </w:p>
    <w:p>
      <w:r>
        <w:rPr>
          <w:rFonts w:ascii="Microsoft YaHei" w:hAnsi="Microsoft YaHei" w:eastAsia="Microsoft YaHei"/>
          <w:sz w:val="17"/>
        </w:rPr>
        <w:t>291. 0716大模型班面试真题｜环球老虎财经｜一面｜原题：列表推导式和生成器、线程、进程、协程、线程在python中可以并行执行吗｜归并：Python与工程基础｜Python常用库 / 模块 / 语言基础</w:t>
      </w:r>
    </w:p>
    <w:p>
      <w:r>
        <w:rPr>
          <w:rFonts w:ascii="Microsoft YaHei" w:hAnsi="Microsoft YaHei" w:eastAsia="Microsoft YaHei"/>
          <w:sz w:val="17"/>
        </w:rPr>
        <w:t>292. 0716大模型班面试真题｜环球老虎财经｜一面｜原题：对于pdf文档怎么处理、持续性的文档怎么处理的｜归并：其他低频原题｜对于pdf文档怎么处理,持续性的文档怎么处理的</w:t>
      </w:r>
    </w:p>
    <w:p>
      <w:r>
        <w:rPr>
          <w:rFonts w:ascii="Microsoft YaHei" w:hAnsi="Microsoft YaHei" w:eastAsia="Microsoft YaHei"/>
          <w:sz w:val="17"/>
        </w:rPr>
        <w:t>293. 0716大模型班面试真题｜环球老虎财经｜一面｜原题：skill你了解吗｜归并：Agent与工作流｜Agent原理: ReAct / Plan / 工具调用 / Message</w:t>
      </w:r>
    </w:p>
    <w:p>
      <w:r>
        <w:rPr>
          <w:rFonts w:ascii="Microsoft YaHei" w:hAnsi="Microsoft YaHei" w:eastAsia="Microsoft YaHei"/>
          <w:sz w:val="17"/>
        </w:rPr>
        <w:t>294. 0716大模型班面试真题｜海莱云智｜一面｜原题：对native rag有了解吗｜归并：RAG与知识库｜RAG基础流程 / 原理 / 范式 / 搭建</w:t>
      </w:r>
    </w:p>
    <w:p>
      <w:r>
        <w:rPr>
          <w:rFonts w:ascii="Microsoft YaHei" w:hAnsi="Microsoft YaHei" w:eastAsia="Microsoft YaHei"/>
          <w:sz w:val="17"/>
        </w:rPr>
        <w:t>295. 0716大模型班面试真题｜海莱云智｜一面｜原题：对数据下钻这种场景是怎么做的｜归并：其他低频原题｜对数据下钻这种场景是怎么做的</w:t>
      </w:r>
    </w:p>
    <w:p>
      <w:r>
        <w:rPr>
          <w:rFonts w:ascii="Microsoft YaHei" w:hAnsi="Microsoft YaHei" w:eastAsia="Microsoft YaHei"/>
          <w:sz w:val="17"/>
        </w:rPr>
        <w:t>296. 0716大模型班面试真题｜海莱云智｜一面｜原题：数据分析类的模型你有了解吗｜归并：数据与评估｜模型选型 / 基座模型选择 / 为什么选这个模型</w:t>
      </w:r>
    </w:p>
    <w:p>
      <w:r>
        <w:rPr>
          <w:rFonts w:ascii="Microsoft YaHei" w:hAnsi="Microsoft YaHei" w:eastAsia="Microsoft YaHei"/>
          <w:sz w:val="17"/>
        </w:rPr>
        <w:t>297. 0716大模型班面试真题｜云趣科技｜一面｜原题：主调度的agent如何决定调用哪一个专家｜归并：Agent与工作流｜多Agent路由 / 专家Agent / 通信 / 状态管理 / 故障隔离</w:t>
      </w:r>
    </w:p>
    <w:p>
      <w:r>
        <w:rPr>
          <w:rFonts w:ascii="Microsoft YaHei" w:hAnsi="Microsoft YaHei" w:eastAsia="Microsoft YaHei"/>
          <w:sz w:val="17"/>
        </w:rPr>
        <w:t>298. 0716大模型班面试真题｜云趣科技｜一面｜原题：主调度智能体任务分发错误、重复调用的情况，在业务上拆分、在技术上怎么避免｜归并：Agent与工作流｜多Agent路由 / 专家Agent / 通信 / 状态管理 / 故障隔离</w:t>
      </w:r>
    </w:p>
    <w:p>
      <w:r>
        <w:rPr>
          <w:rFonts w:ascii="Microsoft YaHei" w:hAnsi="Microsoft YaHei" w:eastAsia="Microsoft YaHei"/>
          <w:sz w:val="17"/>
        </w:rPr>
        <w:t>299. 0716大模型班面试真题｜云趣科技｜一面｜原题：怎么跳出主调度智能体和子智能体的循环｜归并：Agent与工作流｜多Agent路由 / 专家Agent / 通信 / 状态管理 / 故障隔离</w:t>
      </w:r>
    </w:p>
    <w:p>
      <w:r>
        <w:rPr>
          <w:rFonts w:ascii="Microsoft YaHei" w:hAnsi="Microsoft YaHei" w:eastAsia="Microsoft YaHei"/>
          <w:sz w:val="17"/>
        </w:rPr>
        <w:t>300. 0716大模型班面试真题｜云趣科技｜一面｜原题：如果任务执行失败了，怎么处理｜归并：Agent与工作流｜Agent安全 / 幻觉 / 成功率 / 异常处理</w:t>
      </w:r>
    </w:p>
    <w:p>
      <w:r>
        <w:rPr>
          <w:rFonts w:ascii="Microsoft YaHei" w:hAnsi="Microsoft YaHei" w:eastAsia="Microsoft YaHei"/>
          <w:sz w:val="17"/>
        </w:rPr>
        <w:t>301. 0716大模型班面试真题｜云趣科技｜一面｜原题：agent怎么知道该调用哪一个工具，简单说一下这里面进行大模型进行交互的message类型｜归并：Agent与工作流｜Agent原理: ReAct / Plan / 工具调用 / Message</w:t>
      </w:r>
    </w:p>
    <w:p>
      <w:r>
        <w:rPr>
          <w:rFonts w:ascii="Microsoft YaHei" w:hAnsi="Microsoft YaHei" w:eastAsia="Microsoft YaHei"/>
          <w:sz w:val="17"/>
        </w:rPr>
        <w:t>302. 0716大模型班面试真题｜云趣科技｜一面｜原题：如果返回异常数据或者超时怎么处理｜归并：Agent与工作流｜Agent安全 / 幻觉 / 成功率 / 异常处理</w:t>
      </w:r>
    </w:p>
    <w:p>
      <w:r>
        <w:rPr>
          <w:rFonts w:ascii="Microsoft YaHei" w:hAnsi="Microsoft YaHei" w:eastAsia="Microsoft YaHei"/>
          <w:sz w:val="17"/>
        </w:rPr>
        <w:t>303. 0716大模型班面试真题｜云趣科技｜一面｜原题：为什么选择langgraph而不选择langchain｜归并：Agent与工作流｜LangChain vs LangGraph 选型与区别</w:t>
      </w:r>
    </w:p>
    <w:p>
      <w:r>
        <w:rPr>
          <w:rFonts w:ascii="Microsoft YaHei" w:hAnsi="Microsoft YaHei" w:eastAsia="Microsoft YaHei"/>
          <w:sz w:val="17"/>
        </w:rPr>
        <w:t>304. 0716大模型班面试真题｜云趣科技｜一面｜原题：langgraph里面state包含哪些东西呢｜归并：Agent与工作流｜工作流设计 / Flow / Tracker / State / RasaPro</w:t>
      </w:r>
    </w:p>
    <w:p>
      <w:r>
        <w:rPr>
          <w:rFonts w:ascii="Microsoft YaHei" w:hAnsi="Microsoft YaHei" w:eastAsia="Microsoft YaHei"/>
          <w:sz w:val="17"/>
        </w:rPr>
        <w:t>305. 0716大模型班面试真题｜云趣科技｜一面｜原题：state会太大吗，如果state太大怎么处理｜归并：Agent与工作流｜工作流设计 / Flow / Tracker / State / RasaPro</w:t>
      </w:r>
    </w:p>
    <w:p>
      <w:r>
        <w:rPr>
          <w:rFonts w:ascii="Microsoft YaHei" w:hAnsi="Microsoft YaHei" w:eastAsia="Microsoft YaHei"/>
          <w:sz w:val="17"/>
        </w:rPr>
        <w:t>306. 0716大模型班面试真题｜云趣科技｜一面｜原题：基于历史对话的处理｜归并：Agent与工作流｜Agent记忆 / 历史对话 / 上下文管理 / 查询结果保存</w:t>
      </w:r>
    </w:p>
    <w:p>
      <w:r>
        <w:rPr>
          <w:rFonts w:ascii="Microsoft YaHei" w:hAnsi="Microsoft YaHei" w:eastAsia="Microsoft YaHei"/>
          <w:sz w:val="17"/>
        </w:rPr>
        <w:t>307. 0716大模型班面试真题｜云趣科技｜一面｜原题：什么时候结束workflow｜归并：Agent与工作流｜工作流设计 / Flow / Tracker / State / RasaPro</w:t>
      </w:r>
    </w:p>
    <w:p>
      <w:r>
        <w:rPr>
          <w:rFonts w:ascii="Microsoft YaHei" w:hAnsi="Microsoft YaHei" w:eastAsia="Microsoft YaHei"/>
          <w:sz w:val="17"/>
        </w:rPr>
        <w:t>308. 0716大模型班面试真题｜云趣科技｜一面｜原题：重试会有retry机制吗，怎么防止它无限重试｜归并：Agent与工作流｜工作流设计 / Flow / Tracker / State / RasaPro</w:t>
      </w:r>
    </w:p>
    <w:p>
      <w:r>
        <w:rPr>
          <w:rFonts w:ascii="Microsoft YaHei" w:hAnsi="Microsoft YaHei" w:eastAsia="Microsoft YaHei"/>
          <w:sz w:val="17"/>
        </w:rPr>
        <w:t>309. 0716大模型班面试真题｜云趣科技｜一面｜原题：langgraph有重试的机制和中断的机制吗｜归并：Agent与工作流｜LangGraph实现细节: 节点 / State / 中断 / 重试 / SSE</w:t>
      </w:r>
    </w:p>
    <w:p>
      <w:r>
        <w:rPr>
          <w:rFonts w:ascii="Microsoft YaHei" w:hAnsi="Microsoft YaHei" w:eastAsia="Microsoft YaHei"/>
          <w:sz w:val="17"/>
        </w:rPr>
        <w:t>310. 0716大模型班面试真题｜云趣科技｜一面｜原题：chunk_size怎么选择｜归并：RAG与知识库｜知识库 / 知识图谱 / Embedding / 向量化 / Chunk</w:t>
      </w:r>
    </w:p>
    <w:p>
      <w:r>
        <w:rPr>
          <w:rFonts w:ascii="Microsoft YaHei" w:hAnsi="Microsoft YaHei" w:eastAsia="Microsoft YaHei"/>
          <w:sz w:val="17"/>
        </w:rPr>
        <w:t>311. 0716大模型班面试真题｜云趣科技｜一面｜原题：用户提的问题怎么对应是哪张表｜归并：业务场景专题｜问数 / BI 场景 / 字段口径</w:t>
      </w:r>
    </w:p>
    <w:p>
      <w:r>
        <w:rPr>
          <w:rFonts w:ascii="Microsoft YaHei" w:hAnsi="Microsoft YaHei" w:eastAsia="Microsoft YaHei"/>
          <w:sz w:val="17"/>
        </w:rPr>
        <w:t>312. 0716大模型班面试真题｜云趣科技｜一面｜原题：有做检验吗｜归并：其他低频原题｜有做检验吗</w:t>
      </w:r>
    </w:p>
    <w:p>
      <w:r>
        <w:rPr>
          <w:rFonts w:ascii="Microsoft YaHei" w:hAnsi="Microsoft YaHei" w:eastAsia="Microsoft YaHei"/>
          <w:sz w:val="17"/>
        </w:rPr>
        <w:t>313. 0716大模型班面试真题｜云趣科技｜一面｜原题：系统有做反馈系统｜归并：其他低频原题｜系统有做反馈系统</w:t>
      </w:r>
    </w:p>
    <w:p>
      <w:r>
        <w:rPr>
          <w:rFonts w:ascii="Microsoft YaHei" w:hAnsi="Microsoft YaHei" w:eastAsia="Microsoft YaHei"/>
          <w:sz w:val="17"/>
        </w:rPr>
        <w:t>314. 0716大模型班面试真题｜云趣科技｜一面｜原题：提示词是怎么确定，做了版本的管理吗｜归并：其他低频原题｜提示词是怎么确定,做了版本的管理吗</w:t>
      </w:r>
    </w:p>
    <w:p>
      <w:r>
        <w:rPr>
          <w:rFonts w:ascii="Microsoft YaHei" w:hAnsi="Microsoft YaHei" w:eastAsia="Microsoft YaHei"/>
          <w:sz w:val="17"/>
        </w:rPr>
        <w:t>315. 0716大模型班面试真题｜云趣科技｜一面｜原题：有端到端的系统测试吗｜归并：其他低频原题｜有端到端的系统测试吗</w:t>
      </w:r>
    </w:p>
    <w:p>
      <w:r>
        <w:rPr>
          <w:rFonts w:ascii="Microsoft YaHei" w:hAnsi="Microsoft YaHei" w:eastAsia="Microsoft YaHei"/>
          <w:sz w:val="17"/>
        </w:rPr>
        <w:t>316. 0716大模型班面试真题｜云趣科技｜一面｜原题：mysql的binlog日志｜归并：SQL与数据分析｜SQL / Pandas 基础</w:t>
      </w:r>
    </w:p>
    <w:p>
      <w:r>
        <w:rPr>
          <w:rFonts w:ascii="Microsoft YaHei" w:hAnsi="Microsoft YaHei" w:eastAsia="Microsoft YaHei"/>
          <w:sz w:val="17"/>
        </w:rPr>
        <w:t>317. 0716大模型班面试真题｜云趣科技｜一面｜原题：同步的搭建是你做的吗｜归并：其他低频原题｜同步的搭建是你做的吗</w:t>
      </w:r>
    </w:p>
    <w:p>
      <w:r>
        <w:rPr>
          <w:rFonts w:ascii="Microsoft YaHei" w:hAnsi="Microsoft YaHei" w:eastAsia="Microsoft YaHei"/>
          <w:sz w:val="17"/>
        </w:rPr>
        <w:t>318. 0716大模型班面试真题｜云趣科技｜一面｜原题：验证这个sql是不是正确的是跑这个执行计划吗｜归并：SQL与数据分析｜SQL / Pandas 基础</w:t>
      </w:r>
    </w:p>
    <w:p>
      <w:r>
        <w:rPr>
          <w:rFonts w:ascii="Microsoft YaHei" w:hAnsi="Microsoft YaHei" w:eastAsia="Microsoft YaHei"/>
          <w:sz w:val="17"/>
        </w:rPr>
        <w:t>319. 0716大模型班面试真题｜云趣科技｜一面｜原题：复杂sql执行慢｜归并：SQL与数据分析｜SQL / Pandas 基础</w:t>
      </w:r>
    </w:p>
    <w:p>
      <w:r>
        <w:rPr>
          <w:rFonts w:ascii="Microsoft YaHei" w:hAnsi="Microsoft YaHei" w:eastAsia="Microsoft YaHei"/>
          <w:sz w:val="17"/>
        </w:rPr>
        <w:t>320. 0716大模型班面试真题｜海创医疗｜一面｜原题：意图识别不准确，如何解决｜归并：Agent与工作流｜意图识别 / 话题管理 / 分类 / 任务型对话</w:t>
      </w:r>
    </w:p>
    <w:p>
      <w:r>
        <w:rPr>
          <w:rFonts w:ascii="Microsoft YaHei" w:hAnsi="Microsoft YaHei" w:eastAsia="Microsoft YaHei"/>
          <w:sz w:val="17"/>
        </w:rPr>
        <w:t>321. 0716大模型班面试真题｜海创医疗｜一面｜原题：智能体调用工具，但工具传递的参数很多会导致的问题，怎么解决｜归并：Agent与工作流｜Agent原理: ReAct / Plan / 工具调用 / Message</w:t>
      </w:r>
    </w:p>
    <w:p>
      <w:r>
        <w:rPr>
          <w:rFonts w:ascii="Microsoft YaHei" w:hAnsi="Microsoft YaHei" w:eastAsia="Microsoft YaHei"/>
          <w:sz w:val="17"/>
        </w:rPr>
        <w:t>322. 0716大模型班面试真题｜极豆车联网｜一面｜原题：sft样本、做过几个上线的llm、微调的框架、训练集是哪来的、一开始提供的就是这个有标签的数据集吗｜归并：微调与对齐｜微调经验 / 微调流程 / 微调框架</w:t>
      </w:r>
    </w:p>
    <w:p>
      <w:r>
        <w:rPr>
          <w:rFonts w:ascii="Microsoft YaHei" w:hAnsi="Microsoft YaHei" w:eastAsia="Microsoft YaHei"/>
          <w:sz w:val="17"/>
        </w:rPr>
        <w:t>323. 0716大模型班面试真题｜极豆车联网｜一面｜原题：问数助手服务的是谁、周活多少、元数据是什么｜归并：业务场景专题｜问数 / BI 场景 / 字段口径</w:t>
      </w:r>
    </w:p>
    <w:p>
      <w:r>
        <w:rPr>
          <w:rFonts w:ascii="Microsoft YaHei" w:hAnsi="Microsoft YaHei" w:eastAsia="Microsoft YaHei"/>
          <w:sz w:val="17"/>
        </w:rPr>
        <w:t>324. 0716大模型班面试真题｜极豆车联网｜一面｜原题：召回的链路、漏召回怎么处理｜归并：RAG与知识库｜RAG召回 / 检索 / 多路召回 / 漏召回</w:t>
      </w:r>
    </w:p>
    <w:p>
      <w:r>
        <w:rPr>
          <w:rFonts w:ascii="Microsoft YaHei" w:hAnsi="Microsoft YaHei" w:eastAsia="Microsoft YaHei"/>
          <w:sz w:val="17"/>
        </w:rPr>
        <w:t>325. 0716大模型班面试真题｜极豆车联网｜一面｜原题：准确率是怎么算的｜归并：其他低频原题｜准确率是怎么算的</w:t>
      </w:r>
    </w:p>
    <w:p>
      <w:r>
        <w:rPr>
          <w:rFonts w:ascii="Microsoft YaHei" w:hAnsi="Microsoft YaHei" w:eastAsia="Microsoft YaHei"/>
          <w:sz w:val="17"/>
        </w:rPr>
        <w:t>326. 0716大模型班面试真题｜极豆车联网｜一面｜原题：异常警告是怎么做的｜归并：其他低频原题｜异常警告是怎么做的</w:t>
      </w:r>
    </w:p>
    <w:p>
      <w:r>
        <w:rPr>
          <w:rFonts w:ascii="Microsoft YaHei" w:hAnsi="Microsoft YaHei" w:eastAsia="Microsoft YaHei"/>
          <w:sz w:val="17"/>
        </w:rPr>
        <w:t>327. 0716大模型班面试真题｜极豆车联网｜一面｜原题：评论模型的目标是什么、人工标注多少条｜归并：数据与评估｜数据来源 / 清洗 / 标注 / 构造</w:t>
      </w:r>
    </w:p>
    <w:p>
      <w:r>
        <w:rPr>
          <w:rFonts w:ascii="Microsoft YaHei" w:hAnsi="Microsoft YaHei" w:eastAsia="Microsoft YaHei"/>
          <w:sz w:val="17"/>
        </w:rPr>
        <w:t>328. 0716大模型班面试真题｜极豆车联网｜一面｜原题：ppo的稳态主要靠什么、KL散度惩罚力度太大会怎么样｜归并：微调与对齐｜DPO / PPO / GRPO / RLHF / Reward Model</w:t>
      </w:r>
    </w:p>
    <w:p>
      <w:r>
        <w:rPr>
          <w:rFonts w:ascii="Microsoft YaHei" w:hAnsi="Microsoft YaHei" w:eastAsia="Microsoft YaHei"/>
          <w:sz w:val="17"/>
        </w:rPr>
        <w:t>329. 0716大模型班面试真题｜极豆车联网｜一面｜原题：主agent与专家agent怎么路由｜归并：Agent与工作流｜多Agent路由 / 专家Agent / 通信 / 状态管理 / 故障隔离</w:t>
      </w:r>
    </w:p>
    <w:p>
      <w:r>
        <w:rPr>
          <w:rFonts w:ascii="Microsoft YaHei" w:hAnsi="Microsoft YaHei" w:eastAsia="Microsoft YaHei"/>
          <w:sz w:val="17"/>
        </w:rPr>
        <w:t>330. 0716大模型班面试真题｜极豆车联网｜一面｜原题：rrf是什么｜归并：其他低频原题｜rrf是什么</w:t>
      </w:r>
    </w:p>
    <w:p>
      <w:r>
        <w:rPr>
          <w:rFonts w:ascii="Microsoft YaHei" w:hAnsi="Microsoft YaHei" w:eastAsia="Microsoft YaHei"/>
          <w:sz w:val="17"/>
        </w:rPr>
        <w:t>331. 0716大模型班面试真题｜极豆车联网｜一面｜原题：sft微调的方式有哪些、微调过哪些模型｜归并：微调与对齐｜微调经验 / 微调流程 / 微调框架</w:t>
      </w:r>
    </w:p>
    <w:p>
      <w:r>
        <w:rPr>
          <w:rFonts w:ascii="Microsoft YaHei" w:hAnsi="Microsoft YaHei" w:eastAsia="Microsoft YaHei"/>
          <w:sz w:val="17"/>
        </w:rPr>
        <w:t>332. 0716大模型班面试真题｜极豆车联网｜一面｜原题：微调过多模态模型吗｜归并：微调与对齐｜微调经验 / 微调流程 / 微调框架</w:t>
      </w:r>
    </w:p>
    <w:p>
      <w:r>
        <w:rPr>
          <w:rFonts w:ascii="Microsoft YaHei" w:hAnsi="Microsoft YaHei" w:eastAsia="Microsoft YaHei"/>
          <w:sz w:val="17"/>
        </w:rPr>
        <w:t>333. 0716大模型班面试真题｜极豆车联网｜一面｜原题：vllm做过哪些参数调整｜归并：部署与推理优化｜vLLM / TensorRT / 参数调优 / QPS与延迟</w:t>
      </w:r>
    </w:p>
    <w:p>
      <w:r>
        <w:rPr>
          <w:rFonts w:ascii="Microsoft YaHei" w:hAnsi="Microsoft YaHei" w:eastAsia="Microsoft YaHei"/>
          <w:sz w:val="17"/>
        </w:rPr>
        <w:t>334. 0716大模型班面试真题｜极豆车联网｜一面｜原题：服务是通过linux部署吗、用gpu加速吗、是用docker和k8s部署吗｜归并：部署与推理优化｜部署架构: Linux / Docker / K8s / GPU / 负载均衡</w:t>
      </w:r>
    </w:p>
    <w:p>
      <w:r>
        <w:rPr>
          <w:rFonts w:ascii="Microsoft YaHei" w:hAnsi="Microsoft YaHei" w:eastAsia="Microsoft YaHei"/>
          <w:sz w:val="17"/>
        </w:rPr>
        <w:t>335. 0716大模型班面试真题｜杭州鼎智云｜一面｜原题：最新的前沿技术你了解哪些？｜归并：其他低频原题｜最新的前沿技术你了解哪些?</w:t>
      </w:r>
    </w:p>
    <w:p>
      <w:r>
        <w:rPr>
          <w:rFonts w:ascii="Microsoft YaHei" w:hAnsi="Microsoft YaHei" w:eastAsia="Microsoft YaHei"/>
          <w:sz w:val="17"/>
        </w:rPr>
        <w:t>336. 0716大模型班面试真题｜杭州鼎智云｜一面｜原题：openclaw的框架是怎么样的，这个框架有什么优势、劣势｜归并：Agent与工作流｜Function Calling / Agent Skills / MCP / OpenClaw</w:t>
      </w:r>
    </w:p>
    <w:p>
      <w:r>
        <w:rPr>
          <w:rFonts w:ascii="Microsoft YaHei" w:hAnsi="Microsoft YaHei" w:eastAsia="Microsoft YaHei"/>
          <w:sz w:val="17"/>
        </w:rPr>
        <w:t>337. 0716大模型班面试真题｜杭州鼎智云｜一面｜原题：详细说一下langgraph的节点和流程｜归并：Agent与工作流｜LangGraph实现细节: 节点 / State / 中断 / 重试 / SSE</w:t>
      </w:r>
    </w:p>
    <w:p>
      <w:r>
        <w:rPr>
          <w:rFonts w:ascii="Microsoft YaHei" w:hAnsi="Microsoft YaHei" w:eastAsia="Microsoft YaHei"/>
          <w:sz w:val="17"/>
        </w:rPr>
        <w:t>338. 0716大模型班面试真题｜杭州鼎智云｜一面｜原题：当时技术选型是怎么样的，为什么用langgraph而不选择langchain｜归并：Agent与工作流｜LangChain vs LangGraph 选型与区别</w:t>
      </w:r>
    </w:p>
    <w:p>
      <w:r>
        <w:rPr>
          <w:rFonts w:ascii="Microsoft YaHei" w:hAnsi="Microsoft YaHei" w:eastAsia="Microsoft YaHei"/>
          <w:sz w:val="17"/>
        </w:rPr>
        <w:t>339. 0716大模型班面试真题｜杭州鼎智云｜一面｜原题：agent里面的机制｜归并：其他低频原题｜agent里面的机制</w:t>
      </w:r>
    </w:p>
    <w:p>
      <w:r>
        <w:rPr>
          <w:rFonts w:ascii="Microsoft YaHei" w:hAnsi="Microsoft YaHei" w:eastAsia="Microsoft YaHei"/>
          <w:sz w:val="17"/>
        </w:rPr>
        <w:t>340. 0716大模型班面试真题｜杭州鼎智云｜一面｜原题：怎么解决agent的幻觉｜归并：Agent与工作流｜Agent安全 / 幻觉 / 成功率 / 异常处理</w:t>
      </w:r>
    </w:p>
    <w:p>
      <w:r>
        <w:rPr>
          <w:rFonts w:ascii="Microsoft YaHei" w:hAnsi="Microsoft YaHei" w:eastAsia="Microsoft YaHei"/>
          <w:sz w:val="17"/>
        </w:rPr>
        <w:t>341. 0716大模型班面试真题｜杭州鼎智云｜一面｜原题：多agent怎么做全局的状态管理｜归并：Agent与工作流｜多Agent路由 / 专家Agent / 通信 / 状态管理 / 故障隔离</w:t>
      </w:r>
    </w:p>
    <w:p>
      <w:r>
        <w:rPr>
          <w:rFonts w:ascii="Microsoft YaHei" w:hAnsi="Microsoft YaHei" w:eastAsia="Microsoft YaHei"/>
          <w:sz w:val="17"/>
        </w:rPr>
        <w:t>342. 0716大模型班面试真题｜杭州鼎智云｜一面｜原题：做ai工程化落地｜归并：其他低频原题｜做ai工程化落地</w:t>
      </w:r>
    </w:p>
    <w:p>
      <w:r>
        <w:rPr>
          <w:rFonts w:ascii="Microsoft YaHei" w:hAnsi="Microsoft YaHei" w:eastAsia="Microsoft YaHei"/>
          <w:sz w:val="17"/>
        </w:rPr>
        <w:t>343. 0716大模型班面试真题｜北京忆芯（B2B公司，AISSD）｜一面｜原题：推理怎么做的？｜归并：其他低频原题｜推理怎么做的?</w:t>
      </w:r>
    </w:p>
    <w:p>
      <w:r>
        <w:rPr>
          <w:rFonts w:ascii="Microsoft YaHei" w:hAnsi="Microsoft YaHei" w:eastAsia="Microsoft YaHei"/>
          <w:sz w:val="17"/>
        </w:rPr>
        <w:t>344. 0716大模型班面试真题｜北京忆芯（B2B公司，AISSD）｜一面｜原题：所有项目简单介绍、担任角色、人员组成｜归并：项目经历与落地｜项目角色分工 / 团队规模 / 项目周期</w:t>
      </w:r>
    </w:p>
    <w:p>
      <w:r>
        <w:rPr>
          <w:rFonts w:ascii="Microsoft YaHei" w:hAnsi="Microsoft YaHei" w:eastAsia="Microsoft YaHei"/>
          <w:sz w:val="17"/>
        </w:rPr>
        <w:t>345. 0716大模型班面试真题｜北京忆芯（B2B公司，AISSD）｜一面｜原题：介绍下客服项目｜归并：项目经历与落地｜项目介绍 / 最近项目 / 业务背景</w:t>
      </w:r>
    </w:p>
    <w:p>
      <w:r>
        <w:rPr>
          <w:rFonts w:ascii="Microsoft YaHei" w:hAnsi="Microsoft YaHei" w:eastAsia="Microsoft YaHei"/>
          <w:sz w:val="17"/>
        </w:rPr>
        <w:t>346. 0716大模型班面试真题｜北京忆芯（B2B公司，AISSD）｜一面｜原题：用户意图识别怎么做的？｜归并：Agent与工作流｜意图识别 / 话题管理 / 分类 / 任务型对话</w:t>
      </w:r>
    </w:p>
    <w:p>
      <w:r>
        <w:rPr>
          <w:rFonts w:ascii="Microsoft YaHei" w:hAnsi="Microsoft YaHei" w:eastAsia="Microsoft YaHei"/>
          <w:sz w:val="17"/>
        </w:rPr>
        <w:t>347. 0716大模型班面试真题｜北京忆芯（B2B公司，AISSD）｜一面｜原题：保护节点做了什么？怎么应对回退等异常情况？｜归并：其他低频原题｜保护节点做了什么?怎么应对回退等异常情况?</w:t>
      </w:r>
    </w:p>
    <w:p>
      <w:r>
        <w:rPr>
          <w:rFonts w:ascii="Microsoft YaHei" w:hAnsi="Microsoft YaHei" w:eastAsia="Microsoft YaHei"/>
          <w:sz w:val="17"/>
        </w:rPr>
        <w:t>348. 0716大模型班面试真题｜北京忆芯（B2B公司，AISSD）｜一面｜原题：项目开发中，有没有评估过不同模型的表达能力？｜归并：项目经历与落地｜项目难点 / 优化 / 验收 / 上线前可行性</w:t>
      </w:r>
    </w:p>
    <w:p>
      <w:r>
        <w:rPr>
          <w:rFonts w:ascii="Microsoft YaHei" w:hAnsi="Microsoft YaHei" w:eastAsia="Microsoft YaHei"/>
          <w:sz w:val="17"/>
        </w:rPr>
        <w:t>349. 0716大模型班面试真题｜北京忆芯（B2B公司，AISSD）｜一面｜原题：技术选型的思路｜归并：其他低频原题｜技术选型的思路</w:t>
      </w:r>
    </w:p>
    <w:p>
      <w:r>
        <w:rPr>
          <w:rFonts w:ascii="Microsoft YaHei" w:hAnsi="Microsoft YaHei" w:eastAsia="Microsoft YaHei"/>
          <w:sz w:val="17"/>
        </w:rPr>
        <w:t>350. 0716大模型班面试真题｜北京忆芯（B2B公司，AISSD）｜一面｜原题：RAG的评估指标｜归并：RAG与知识库｜RAG评估 / 准确率 / 监控</w:t>
      </w:r>
    </w:p>
    <w:p>
      <w:r>
        <w:rPr>
          <w:rFonts w:ascii="Microsoft YaHei" w:hAnsi="Microsoft YaHei" w:eastAsia="Microsoft YaHei"/>
          <w:sz w:val="17"/>
        </w:rPr>
        <w:t>351. 0716大模型班面试真题｜北京忆芯（B2B公司，AISSD）｜一面｜原题：RAG的耗时如何解决？｜归并：RAG与知识库｜RAG性能优化 / 并发 / 耗时</w:t>
      </w:r>
    </w:p>
    <w:p>
      <w:r>
        <w:rPr>
          <w:rFonts w:ascii="Microsoft YaHei" w:hAnsi="Microsoft YaHei" w:eastAsia="Microsoft YaHei"/>
          <w:sz w:val="17"/>
        </w:rPr>
        <w:t>352. 0716大模型班面试真题｜北京忆芯（B2B公司，AISSD）｜一面｜原题：有没有细致测量过RAG每一步的耗时？｜归并：RAG与知识库｜RAG性能优化 / 并发 / 耗时</w:t>
      </w:r>
    </w:p>
    <w:p>
      <w:r>
        <w:rPr>
          <w:rFonts w:ascii="Microsoft YaHei" w:hAnsi="Microsoft YaHei" w:eastAsia="Microsoft YaHei"/>
          <w:sz w:val="17"/>
        </w:rPr>
        <w:t>353. 0716大模型班面试真题｜北京忆芯（B2B公司，AISSD）｜一面｜原题：大模型推理的优化｜归并：其他低频原题｜大模型推理的优化</w:t>
      </w:r>
    </w:p>
    <w:p>
      <w:r>
        <w:rPr>
          <w:rFonts w:ascii="Microsoft YaHei" w:hAnsi="Microsoft YaHei" w:eastAsia="Microsoft YaHei"/>
          <w:sz w:val="17"/>
        </w:rPr>
        <w:t>354. 0716大模型班面试真题｜北京忆芯（B2B公司，AISSD）｜一面｜原题：Transformer的原理，从用户输入到模型输出，中间经历了什么？｜归并：大模型基础与NLP｜Transformer架构 / Attention / 位置编码 / Next Token</w:t>
      </w:r>
    </w:p>
    <w:p>
      <w:r>
        <w:rPr>
          <w:rFonts w:ascii="Microsoft YaHei" w:hAnsi="Microsoft YaHei" w:eastAsia="Microsoft YaHei"/>
          <w:sz w:val="17"/>
        </w:rPr>
        <w:t>355. 0716大模型班面试真题｜北京忆芯（B2B公司，AISSD）｜一面｜原题：Attention公示每个字符代表什么意思？｜归并：其他低频原题｜Attention公示每个字符代表什么意思?</w:t>
      </w:r>
    </w:p>
    <w:p>
      <w:r>
        <w:rPr>
          <w:rFonts w:ascii="Microsoft YaHei" w:hAnsi="Microsoft YaHei" w:eastAsia="Microsoft YaHei"/>
          <w:sz w:val="17"/>
        </w:rPr>
        <w:t>356. 0716大模型班面试真题｜北京观微（遥感测绘）｜一面｜原题：客服项目介绍一下？｜归并：项目经历与落地｜项目介绍 / 最近项目 / 业务背景</w:t>
      </w:r>
    </w:p>
    <w:p>
      <w:r>
        <w:rPr>
          <w:rFonts w:ascii="Microsoft YaHei" w:hAnsi="Microsoft YaHei" w:eastAsia="Microsoft YaHei"/>
          <w:sz w:val="17"/>
        </w:rPr>
        <w:t>357. 0716大模型班面试真题｜北京观微（遥感测绘）｜一面｜原题：槽位是怎么应用的？怎么更新的？｜归并：Agent与工作流｜槽位提取 / 槽位更新</w:t>
      </w:r>
    </w:p>
    <w:p>
      <w:r>
        <w:rPr>
          <w:rFonts w:ascii="Microsoft YaHei" w:hAnsi="Microsoft YaHei" w:eastAsia="Microsoft YaHei"/>
          <w:sz w:val="17"/>
        </w:rPr>
        <w:t>358. 0716大模型班面试真题｜北京观微（遥感测绘）｜一面｜原题：业务和流程是怎么对应的？｜归并：其他低频原题｜业务和流程是怎么对应的?</w:t>
      </w:r>
    </w:p>
    <w:p>
      <w:r>
        <w:rPr>
          <w:rFonts w:ascii="Microsoft YaHei" w:hAnsi="Microsoft YaHei" w:eastAsia="Microsoft YaHei"/>
          <w:sz w:val="17"/>
        </w:rPr>
        <w:t>359. 0716大模型班面试真题｜北京观微（遥感测绘）｜一面｜原题：知识图谱介绍一下？｜归并：RAG与知识库｜知识库 / 知识图谱 / Embedding / 向量化 / Chunk</w:t>
      </w:r>
    </w:p>
    <w:p>
      <w:r>
        <w:rPr>
          <w:rFonts w:ascii="Microsoft YaHei" w:hAnsi="Microsoft YaHei" w:eastAsia="Microsoft YaHei"/>
          <w:sz w:val="17"/>
        </w:rPr>
        <w:t>360. 0716大模型班面试真题｜北京观微（遥感测绘）｜一面｜原题：LangGraph图流程的时间消耗？｜归并：RAG与知识库｜RAG性能优化 / 并发 / 耗时</w:t>
      </w:r>
    </w:p>
    <w:p>
      <w:r>
        <w:rPr>
          <w:rFonts w:ascii="Microsoft YaHei" w:hAnsi="Microsoft YaHei" w:eastAsia="Microsoft YaHei"/>
          <w:sz w:val="17"/>
        </w:rPr>
        <w:t>361. 0716大模型班面试真题｜北京慧博（B2B公司）｜一面｜原题：问数数系统90%准确率，怎么说服客户接受？毕竟已经有了成熟稳定的BI平台，问数系统的价值在哪？｜归并：业务场景专题｜问数 / BI 场景 / 字段口径</w:t>
      </w:r>
    </w:p>
    <w:p>
      <w:r>
        <w:rPr>
          <w:rFonts w:ascii="Microsoft YaHei" w:hAnsi="Microsoft YaHei" w:eastAsia="Microsoft YaHei"/>
          <w:sz w:val="17"/>
        </w:rPr>
        <w:t>362. 0716大模型班面试真题｜联想集团｜一面｜原题：在项目中担任什么角色？多少人？用时多久？｜归并：项目经历与落地｜项目角色分工 / 团队规模 / 项目周期</w:t>
      </w:r>
    </w:p>
    <w:p>
      <w:r>
        <w:rPr>
          <w:rFonts w:ascii="Microsoft YaHei" w:hAnsi="Microsoft YaHei" w:eastAsia="Microsoft YaHei"/>
          <w:sz w:val="17"/>
        </w:rPr>
        <w:t>363. 0716大模型班面试真题｜联想集团｜一面｜原题：嵌入模型的选择标准？存储向量与检索向量，用的嵌入模型是否一致？｜归并：RAG与知识库｜知识库 / 知识图谱 / Embedding / 向量化 / Chunk</w:t>
      </w:r>
    </w:p>
    <w:p>
      <w:r>
        <w:rPr>
          <w:rFonts w:ascii="Microsoft YaHei" w:hAnsi="Microsoft YaHei" w:eastAsia="Microsoft YaHei"/>
          <w:sz w:val="17"/>
        </w:rPr>
        <w:t>364. 0716大模型班面试真题｜联想集团｜一面｜原题：Agent的Plan是怎么实现的？｜归并：Agent与工作流｜Agent原理: ReAct / Plan / 工具调用 / Message</w:t>
      </w:r>
    </w:p>
    <w:p>
      <w:r>
        <w:rPr>
          <w:rFonts w:ascii="Microsoft YaHei" w:hAnsi="Microsoft YaHei" w:eastAsia="Microsoft YaHei"/>
          <w:sz w:val="17"/>
        </w:rPr>
        <w:t>365. 0716大模型班面试真题｜联想集团｜一面｜原题：遇到的困难？如何解决？｜归并：其他低频原题｜遇到的困难?如何解决?</w:t>
      </w:r>
    </w:p>
    <w:p>
      <w:r>
        <w:rPr>
          <w:rFonts w:ascii="Microsoft YaHei" w:hAnsi="Microsoft YaHei" w:eastAsia="Microsoft YaHei"/>
          <w:sz w:val="17"/>
        </w:rPr>
        <w:t>366. 0716大模型班面试真题｜北京瓦特曼｜一面｜原题：做过纯CV的任务吗？比如图像识别、语义分割、图像理解等。｜归并：其他低频原题｜做过纯CV的任务吗?比如图像识别,语义分割,图像理解等。</w:t>
      </w:r>
    </w:p>
    <w:p>
      <w:r>
        <w:rPr>
          <w:rFonts w:ascii="Microsoft YaHei" w:hAnsi="Microsoft YaHei" w:eastAsia="Microsoft YaHei"/>
          <w:sz w:val="17"/>
        </w:rPr>
        <w:t>367. 0716大模型班面试真题｜北京瓦特曼｜一面｜原题：文搜图这个任务，几个人开发？多大数据量？｜归并：其他低频原题｜文搜图这个任务,几个人开发?多大数据量?</w:t>
      </w:r>
    </w:p>
    <w:p>
      <w:r>
        <w:rPr>
          <w:rFonts w:ascii="Microsoft YaHei" w:hAnsi="Microsoft YaHei" w:eastAsia="Microsoft YaHei"/>
          <w:sz w:val="17"/>
        </w:rPr>
        <w:t>368. 0716大模型班面试真题｜北京瓦特曼｜一面｜原题：直接让大模型生成SQL？不是先生成DSL，再解析成SQL？｜归并：SQL与数据分析｜SQL / Pandas 基础</w:t>
      </w:r>
    </w:p>
    <w:p>
      <w:r>
        <w:rPr>
          <w:rFonts w:ascii="Microsoft YaHei" w:hAnsi="Microsoft YaHei" w:eastAsia="Microsoft YaHei"/>
          <w:sz w:val="17"/>
        </w:rPr>
        <w:t>369. 0716大模型班面试真题｜北京瓦特曼｜一面｜原题：检索阶段怎么优化RAG？｜归并：RAG与知识库｜RAG召回 / 检索 / 多路召回 / 漏召回</w:t>
      </w:r>
    </w:p>
    <w:p>
      <w:r>
        <w:rPr>
          <w:rFonts w:ascii="Microsoft YaHei" w:hAnsi="Microsoft YaHei" w:eastAsia="Microsoft YaHei"/>
          <w:sz w:val="17"/>
        </w:rPr>
        <w:t>370. 0716大模型班面试真题｜北京瓦特曼｜一面｜原题：介绍下客服项目，包括人员和时间｜归并：项目经历与落地｜项目介绍 / 最近项目 / 业务背景</w:t>
      </w:r>
    </w:p>
    <w:p>
      <w:r>
        <w:rPr>
          <w:rFonts w:ascii="Microsoft YaHei" w:hAnsi="Microsoft YaHei" w:eastAsia="Microsoft YaHei"/>
          <w:sz w:val="17"/>
        </w:rPr>
        <w:t>371. 0716大模型班面试真题｜北京瓦特曼｜一面｜原题：数据来源？数据量级？｜归并：数据与评估｜数据来源 / 清洗 / 标注 / 构造</w:t>
      </w:r>
    </w:p>
    <w:p>
      <w:r>
        <w:rPr>
          <w:rFonts w:ascii="Microsoft YaHei" w:hAnsi="Microsoft YaHei" w:eastAsia="Microsoft YaHei"/>
          <w:sz w:val="17"/>
        </w:rPr>
        <w:t>372. 0716大模型班面试真题｜水木东方｜一面｜原题：解释下DPO、PPO、GRPO的区别｜归并：微调与对齐｜DPO / PPO / GRPO / RLHF / Reward Model</w:t>
      </w:r>
    </w:p>
    <w:p>
      <w:r>
        <w:rPr>
          <w:rFonts w:ascii="Microsoft YaHei" w:hAnsi="Microsoft YaHei" w:eastAsia="Microsoft YaHei"/>
          <w:sz w:val="17"/>
        </w:rPr>
        <w:t>373. 0716大模型班面试真题｜水木东方｜一面｜原题：AB测试怎么做的？怎么衡量模型强化前后的性能提升？你这个提升30%是怎么界定的？｜归并：其他低频原题｜AB测试怎么做的?怎么衡量模型强化前后的性能提升?你这个提升30%是怎么界定的?</w:t>
      </w:r>
    </w:p>
    <w:p>
      <w:r>
        <w:rPr>
          <w:rFonts w:ascii="Microsoft YaHei" w:hAnsi="Microsoft YaHei" w:eastAsia="Microsoft YaHei"/>
          <w:sz w:val="17"/>
        </w:rPr>
        <w:t>374. 0716大模型班面试真题｜水木东方｜一面｜原题：调了多大的模型？有没有尝试用更大的模型？｜归并：其他低频原题｜调了多大的模型?有没有尝试用更大的模型?</w:t>
      </w:r>
    </w:p>
    <w:p>
      <w:r>
        <w:rPr>
          <w:rFonts w:ascii="Microsoft YaHei" w:hAnsi="Microsoft YaHei" w:eastAsia="Microsoft YaHei"/>
          <w:sz w:val="17"/>
        </w:rPr>
        <w:t>375. 0716大模型班面试真题｜水木东方｜一面｜原题：上线前如何确定可行？Benchmark离线评估？｜归并：项目经历与落地｜项目难点 / 优化 / 验收 / 上线前可行性</w:t>
      </w:r>
    </w:p>
    <w:p>
      <w:r>
        <w:rPr>
          <w:rFonts w:ascii="Microsoft YaHei" w:hAnsi="Microsoft YaHei" w:eastAsia="Microsoft YaHei"/>
          <w:sz w:val="17"/>
        </w:rPr>
        <w:t>376. 0716大模型班面试真题｜水木东方｜一面｜原题：SFT、RM、PPO训练流程简述。｜归并：微调与对齐｜SFT数据与样本构建</w:t>
      </w:r>
    </w:p>
    <w:p>
      <w:r>
        <w:rPr>
          <w:rFonts w:ascii="Microsoft YaHei" w:hAnsi="Microsoft YaHei" w:eastAsia="Microsoft YaHei"/>
          <w:sz w:val="17"/>
        </w:rPr>
        <w:t>377. 0716大模型班面试真题｜水木东方｜一面｜原题：因为模型小就训练一轮，防止过拟合，也不追求极限？哈，可以。｜归并：其他低频原题｜因为模型小就训练一轮,防止过拟合,也不追求极限?哈,可以。</w:t>
      </w:r>
    </w:p>
    <w:p>
      <w:r>
        <w:rPr>
          <w:rFonts w:ascii="Microsoft YaHei" w:hAnsi="Microsoft YaHei" w:eastAsia="Microsoft YaHei"/>
          <w:sz w:val="17"/>
        </w:rPr>
        <w:t>378. 0716大模型班面试真题｜水木东方｜一面｜原题：你做的Agent工作？LangGraph项目？简单介绍下具体实现。｜归并：其他低频原题｜你做的Agent工作?LangGraph项目?简单介绍下具体实现。</w:t>
      </w:r>
    </w:p>
    <w:p>
      <w:r>
        <w:rPr>
          <w:rFonts w:ascii="Microsoft YaHei" w:hAnsi="Microsoft YaHei" w:eastAsia="Microsoft YaHei"/>
          <w:sz w:val="17"/>
        </w:rPr>
        <w:t>379. 0716大模型班面试真题｜水木东方｜一面｜原题：影响Agent成功率的是啥？｜归并：Agent与工作流｜Agent安全 / 幻觉 / 成功率 / 异常处理</w:t>
      </w:r>
    </w:p>
    <w:p>
      <w:r>
        <w:rPr>
          <w:rFonts w:ascii="Microsoft YaHei" w:hAnsi="Microsoft YaHei" w:eastAsia="Microsoft YaHei"/>
          <w:sz w:val="17"/>
        </w:rPr>
        <w:t>380. 0716大模型班面试真题｜水木东方｜一面｜原题：最新的技术动向？DeepAgents？｜归并：其他低频原题｜最新的技术动向?DeepAgents?</w:t>
      </w:r>
    </w:p>
    <w:p>
      <w:r>
        <w:rPr>
          <w:rFonts w:ascii="Microsoft YaHei" w:hAnsi="Microsoft YaHei" w:eastAsia="Microsoft YaHei"/>
          <w:sz w:val="17"/>
        </w:rPr>
        <w:t>381. 0716大模型班面试真题｜水木东方｜一面｜原题：什么情况需要多个子智能体？｜归并：其他低频原题｜什么情况需要多个子智能体?</w:t>
      </w:r>
    </w:p>
    <w:p>
      <w:r>
        <w:rPr>
          <w:rFonts w:ascii="Microsoft YaHei" w:hAnsi="Microsoft YaHei" w:eastAsia="Microsoft YaHei"/>
          <w:sz w:val="17"/>
        </w:rPr>
        <w:t>382. 0716大模型班面试真题｜水木东方｜一面｜原题：文档分治会有很多问题。｜归并：其他低频原题｜文档分治会有很多问题。</w:t>
      </w:r>
    </w:p>
    <w:p>
      <w:r>
        <w:rPr>
          <w:rFonts w:ascii="Microsoft YaHei" w:hAnsi="Microsoft YaHei" w:eastAsia="Microsoft YaHei"/>
          <w:sz w:val="17"/>
        </w:rPr>
        <w:t>383. 0716大模型班面试真题｜水木东方｜一面｜原题：一个实际开发问题，给你一个Agent需求你该怎么做？｜归并：Agent与工作流｜Agent原理: ReAct / Plan / 工具调用 / Message</w:t>
      </w:r>
    </w:p>
    <w:p>
      <w:r>
        <w:rPr>
          <w:rFonts w:ascii="Microsoft YaHei" w:hAnsi="Microsoft YaHei" w:eastAsia="Microsoft YaHei"/>
          <w:sz w:val="17"/>
        </w:rPr>
        <w:t>384. 0716大模型班面试真题｜世优科技｜一面｜原题：实体识别怎么做的？什么BERT模型？哪一年？｜归并：大模型基础与NLP｜传统NLP / Seq2Seq / 摘要与翻译 / NER</w:t>
      </w:r>
    </w:p>
    <w:p>
      <w:r>
        <w:rPr>
          <w:rFonts w:ascii="Microsoft YaHei" w:hAnsi="Microsoft YaHei" w:eastAsia="Microsoft YaHei"/>
          <w:sz w:val="17"/>
        </w:rPr>
        <w:t>385. 0716大模型班面试真题｜世优科技｜一面｜原题：Agent怎么做的？｜归并：其他低频原题｜Agent怎么做的?</w:t>
      </w:r>
    </w:p>
    <w:p>
      <w:r>
        <w:rPr>
          <w:rFonts w:ascii="Microsoft YaHei" w:hAnsi="Microsoft YaHei" w:eastAsia="Microsoft YaHei"/>
          <w:sz w:val="17"/>
        </w:rPr>
        <w:t>386. 0716大模型班面试真题｜世优科技｜一面｜原题：大模型是用本地的还是商用API？｜归并：其他低频原题｜大模型是用本地的还是商用API?</w:t>
      </w:r>
    </w:p>
    <w:p>
      <w:r>
        <w:rPr>
          <w:rFonts w:ascii="Microsoft YaHei" w:hAnsi="Microsoft YaHei" w:eastAsia="Microsoft YaHei"/>
          <w:sz w:val="17"/>
        </w:rPr>
        <w:t>387. 0716大模型班面试真题｜世优科技｜一面｜原题：部署用docker还是k8s？｜归并：部署与推理优化｜部署架构: Linux / Docker / K8s / GPU / 负载均衡</w:t>
      </w:r>
    </w:p>
    <w:p>
      <w:r>
        <w:rPr>
          <w:rFonts w:ascii="Microsoft YaHei" w:hAnsi="Microsoft YaHei" w:eastAsia="Microsoft YaHei"/>
          <w:sz w:val="17"/>
        </w:rPr>
        <w:t>388. 0716大模型班面试真题｜世优科技｜一面｜原题：调大模型是为了解决幻觉、不准确、识别速度等问题，有没有其他解决方法？｜归并：其他低频原题｜调大模型是为了解决幻觉,不准确,识别速度等问题,有没有其他解决方法?</w:t>
      </w:r>
    </w:p>
    <w:p>
      <w:r>
        <w:rPr>
          <w:rFonts w:ascii="Microsoft YaHei" w:hAnsi="Microsoft YaHei" w:eastAsia="Microsoft YaHei"/>
          <w:sz w:val="17"/>
        </w:rPr>
        <w:t>389. 0716大模型班面试真题｜世优科技｜一面｜原题：RAG基础知识｜归并：其他低频原题｜RAG基础知识</w:t>
      </w:r>
    </w:p>
    <w:p>
      <w:r>
        <w:rPr>
          <w:rFonts w:ascii="Microsoft YaHei" w:hAnsi="Microsoft YaHei" w:eastAsia="Microsoft YaHei"/>
          <w:sz w:val="17"/>
        </w:rPr>
        <w:t>390. 0716大模型班面试真题｜世优科技｜一面｜原题：调过RAG吗？还是直接使用市面上的API？｜归并：其他低频原题｜调过RAG吗?还是直接使用市面上的API?</w:t>
      </w:r>
    </w:p>
    <w:p>
      <w:r>
        <w:rPr>
          <w:rFonts w:ascii="Microsoft YaHei" w:hAnsi="Microsoft YaHei" w:eastAsia="Microsoft YaHei"/>
          <w:sz w:val="17"/>
        </w:rPr>
        <w:t>391. 0716大模型班面试真题｜世优科技｜一面｜原题：模型训练完后，封装、传递给上下游使用的能力，你具备吗？｜归并：其他低频原题｜模型训练完后,封装,传递给上下游使用的能力,你具备吗?</w:t>
      </w:r>
    </w:p>
    <w:p>
      <w:r>
        <w:rPr>
          <w:rFonts w:ascii="Microsoft YaHei" w:hAnsi="Microsoft YaHei" w:eastAsia="Microsoft YaHei"/>
          <w:sz w:val="17"/>
        </w:rPr>
        <w:t>392. 0716大模型班面试真题｜世优科技｜一面｜原题：FastAPI、websocket、flask、socket，了解吗？｜归并：Python与工程基础｜Python Web与接口: FastAPI / WebSocket / SSE / 权限</w:t>
      </w:r>
    </w:p>
    <w:p>
      <w:r>
        <w:rPr>
          <w:rFonts w:ascii="Microsoft YaHei" w:hAnsi="Microsoft YaHei" w:eastAsia="Microsoft YaHei"/>
          <w:sz w:val="17"/>
        </w:rPr>
        <w:t>393. 0716大模型班面试真题｜世优科技｜一面｜原题：Transformer经典架构｜归并：大模型基础与NLP｜Transformer架构 / Attention / 位置编码 / Next Token</w:t>
      </w:r>
    </w:p>
    <w:p>
      <w:r>
        <w:rPr>
          <w:rFonts w:ascii="Microsoft YaHei" w:hAnsi="Microsoft YaHei" w:eastAsia="Microsoft YaHei"/>
          <w:sz w:val="17"/>
        </w:rPr>
        <w:t>394. 0716大模型班面试真题｜世优科技｜一面｜原题：现在的大模型还有Transformer的发挥空间吗？｜归并：大模型基础与NLP｜Transformer架构 / Attention / 位置编码 / Next Token</w:t>
      </w:r>
    </w:p>
    <w:p>
      <w:r>
        <w:rPr>
          <w:rFonts w:ascii="Microsoft YaHei" w:hAnsi="Microsoft YaHei" w:eastAsia="Microsoft YaHei"/>
          <w:sz w:val="17"/>
        </w:rPr>
        <w:t>395. 0716大模型班面试真题｜世优科技｜一面｜原题：怎么用大模型结合知识图谱做问答的呢？｜归并：RAG与知识库｜知识库 / 知识图谱 / Embedding / 向量化 / Chunk</w:t>
      </w:r>
    </w:p>
    <w:p>
      <w:r>
        <w:rPr>
          <w:rFonts w:ascii="Microsoft YaHei" w:hAnsi="Microsoft YaHei" w:eastAsia="Microsoft YaHei"/>
          <w:sz w:val="17"/>
        </w:rPr>
        <w:t>396. 0716大模型班面试真题｜世优科技｜一面｜原题：有了ES，为什么还用Neo4j？｜归并：其他低频原题｜有了ES,为什么还用Neo4j?</w:t>
      </w:r>
    </w:p>
    <w:p>
      <w:r>
        <w:rPr>
          <w:rFonts w:ascii="Microsoft YaHei" w:hAnsi="Microsoft YaHei" w:eastAsia="Microsoft YaHei"/>
          <w:sz w:val="17"/>
        </w:rPr>
        <w:t>397. 0716大模型班面试真题｜致远互联｜一面｜原题：List、dict、set、tuple的区别｜归并：其他低频原题｜List,dict,set,tuple的区别</w:t>
      </w:r>
    </w:p>
    <w:p>
      <w:r>
        <w:rPr>
          <w:rFonts w:ascii="Microsoft YaHei" w:hAnsi="Microsoft YaHei" w:eastAsia="Microsoft YaHei"/>
          <w:sz w:val="17"/>
        </w:rPr>
        <w:t>398. 0716大模型班面试真题｜致远互联｜一面｜原题：元组能否作为字典的key｜归并：其他低频原题｜元组能否作为字典的key</w:t>
      </w:r>
    </w:p>
    <w:p>
      <w:r>
        <w:rPr>
          <w:rFonts w:ascii="Microsoft YaHei" w:hAnsi="Microsoft YaHei" w:eastAsia="Microsoft YaHei"/>
          <w:sz w:val="17"/>
        </w:rPr>
        <w:t>399. 0716大模型班面试真题｜致远互联｜一面｜原题：Python做一些web应用，实现接口的权限校验，用户有权限则正常调用，没有则返回提示。如何实现？｜归并：Python与工程基础｜Python Web与接口: FastAPI / WebSocket / SSE / 权限</w:t>
      </w:r>
    </w:p>
    <w:p>
      <w:r>
        <w:rPr>
          <w:rFonts w:ascii="Microsoft YaHei" w:hAnsi="Microsoft YaHei" w:eastAsia="Microsoft YaHei"/>
          <w:sz w:val="17"/>
        </w:rPr>
        <w:t>400. 0716大模型班面试真题｜致远互联｜一面｜原题：工作怎么从大数据变更到大模型的？｜归并：其他低频原题｜工作怎么从大数据变更到大模型的?</w:t>
      </w:r>
    </w:p>
    <w:p>
      <w:r>
        <w:rPr>
          <w:rFonts w:ascii="Microsoft YaHei" w:hAnsi="Microsoft YaHei" w:eastAsia="Microsoft YaHei"/>
          <w:sz w:val="17"/>
        </w:rPr>
        <w:t>401. 0716大模型班面试真题｜致远互联｜一面｜原题：项目里用到的RAG优化实现细节与效果？｜归并：RAG与知识库｜RAG性能优化 / 并发 / 耗时</w:t>
      </w:r>
    </w:p>
    <w:p>
      <w:r>
        <w:rPr>
          <w:rFonts w:ascii="Microsoft YaHei" w:hAnsi="Microsoft YaHei" w:eastAsia="Microsoft YaHei"/>
          <w:sz w:val="17"/>
        </w:rPr>
        <w:t>402. 0716大模型班面试真题｜致远互联｜一面｜原题：FastAPI怎么加载环境变量？WebSocket怎么实现实时调用？异步隔离？｜归并：Python与工程基础｜Python并发: GIL / 多线程 / 多进程 / 协程 / 异步</w:t>
      </w:r>
    </w:p>
    <w:p>
      <w:r>
        <w:rPr>
          <w:rFonts w:ascii="Microsoft YaHei" w:hAnsi="Microsoft YaHei" w:eastAsia="Microsoft YaHei"/>
          <w:sz w:val="17"/>
        </w:rPr>
        <w:t>403. 0716大模型班面试真题｜致远互联｜一面｜原题：平时用的什么模型？模型怎么选型？常用模型的优缺点？｜归并：其他低频原题｜平时用的什么模型?模型怎么选型?常用模型的优缺点?</w:t>
      </w:r>
    </w:p>
    <w:p>
      <w:r>
        <w:rPr>
          <w:rFonts w:ascii="Microsoft YaHei" w:hAnsi="Microsoft YaHei" w:eastAsia="Microsoft YaHei"/>
          <w:sz w:val="17"/>
        </w:rPr>
        <w:t>404. 0716大模型班面试真题｜致远互联｜一面｜原题：龙虾用过吗？猜一猜架构，构想一下如何私有化实现？｜归并：其他低频原题｜龙虾用过吗?猜一猜架构,构想一下如何私有化实现?</w:t>
      </w:r>
    </w:p>
    <w:p>
      <w:r>
        <w:rPr>
          <w:rFonts w:ascii="Microsoft YaHei" w:hAnsi="Microsoft YaHei" w:eastAsia="Microsoft YaHei"/>
          <w:sz w:val="17"/>
        </w:rPr>
        <w:t>405. 0716大模型班面试真题｜致远互联｜一面｜原题：RAG的范式？如何搭建？｜归并：RAG与知识库｜RAG基础流程 / 原理 / 范式 / 搭建</w:t>
      </w:r>
    </w:p>
    <w:p>
      <w:r>
        <w:rPr>
          <w:rFonts w:ascii="Microsoft YaHei" w:hAnsi="Microsoft YaHei" w:eastAsia="Microsoft YaHei"/>
          <w:sz w:val="17"/>
        </w:rPr>
        <w:t>406. 0716大模型班面试真题｜致远互联｜一面｜原题：你做的项目，如何迁移到政务军工的场景？｜归并：其他低频原题｜你做的项目,如何迁移到政务军工的场景?</w:t>
      </w:r>
    </w:p>
    <w:p>
      <w:r>
        <w:rPr>
          <w:rFonts w:ascii="Microsoft YaHei" w:hAnsi="Microsoft YaHei" w:eastAsia="Microsoft YaHei"/>
          <w:sz w:val="17"/>
        </w:rPr>
        <w:t>407. 0716大模型班面试真题｜致远互联｜一面｜原题：大数据、大模型，对于敏感信息的处理方案？｜归并：其他低频原题｜大数据,大模型,对于敏感信息的处理方案?</w:t>
      </w:r>
    </w:p>
    <w:p>
      <w:r>
        <w:rPr>
          <w:rFonts w:ascii="Microsoft YaHei" w:hAnsi="Microsoft YaHei" w:eastAsia="Microsoft YaHei"/>
          <w:sz w:val="17"/>
        </w:rPr>
        <w:t>408. 0716大模型班面试真题｜致远互联｜一面｜原题：介绍下Flow配置｜归并：Agent与工作流｜工作流设计 / Flow / Tracker / State / RasaPro</w:t>
      </w:r>
    </w:p>
    <w:p>
      <w:r>
        <w:rPr>
          <w:rFonts w:ascii="Microsoft YaHei" w:hAnsi="Microsoft YaHei" w:eastAsia="Microsoft YaHei"/>
          <w:sz w:val="17"/>
        </w:rPr>
        <w:t>409. 0716大模型班面试真题｜致远互联｜一面｜原题：响应阶段，分段生产、全文生成的优缺点？｜归并：其他低频原题｜响应阶段,分段生产,全文生成的优缺点?</w:t>
      </w:r>
    </w:p>
    <w:p>
      <w:r>
        <w:rPr>
          <w:rFonts w:ascii="Microsoft YaHei" w:hAnsi="Microsoft YaHei" w:eastAsia="Microsoft YaHei"/>
          <w:sz w:val="17"/>
        </w:rPr>
        <w:t>410. 0716大模型班面试真题｜中电金信｜一面｜原题：在项目里担任什么角色？｜归并：项目经历与落地｜项目角色分工 / 团队规模 / 项目周期</w:t>
      </w:r>
    </w:p>
    <w:p>
      <w:r>
        <w:rPr>
          <w:rFonts w:ascii="Microsoft YaHei" w:hAnsi="Microsoft YaHei" w:eastAsia="Microsoft YaHei"/>
          <w:sz w:val="17"/>
        </w:rPr>
        <w:t>411. 0716大模型班面试真题｜中电金信｜一面｜原题：LangGraph的State有个坑，大概说一下。｜归并：Agent与工作流｜工作流设计 / Flow / Tracker / State / RasaPro</w:t>
      </w:r>
    </w:p>
    <w:p>
      <w:r>
        <w:rPr>
          <w:rFonts w:ascii="Microsoft YaHei" w:hAnsi="Microsoft YaHei" w:eastAsia="Microsoft YaHei"/>
          <w:sz w:val="17"/>
        </w:rPr>
        <w:t>412. 0716大模型班面试真题｜中电金信｜一面｜原题：State是怎么初始化的？｜归并：Agent与工作流｜工作流设计 / Flow / Tracker / State / RasaPro</w:t>
      </w:r>
    </w:p>
    <w:p>
      <w:r>
        <w:rPr>
          <w:rFonts w:ascii="Microsoft YaHei" w:hAnsi="Microsoft YaHei" w:eastAsia="Microsoft YaHei"/>
          <w:sz w:val="17"/>
        </w:rPr>
        <w:t>413. 0716大模型班面试真题｜中电金信｜一面｜原题：（NL2SQL经典语义歧义问题）字段取值、字段、表之间往往是一对多的关系，用户输入一个字段取值如“中信证券”，怎么确定取哪个字段、表？｜归并：SQL与数据分析｜NL2SQL流程与链路设计</w:t>
      </w:r>
    </w:p>
    <w:p>
      <w:r>
        <w:rPr>
          <w:rFonts w:ascii="Microsoft YaHei" w:hAnsi="Microsoft YaHei" w:eastAsia="Microsoft YaHei"/>
          <w:sz w:val="17"/>
        </w:rPr>
        <w:t>414. 0716大模型班面试真题｜杭州寰马｜一面｜原题：工作重心怎么从大数据转到大模型的？｜归并：其他低频原题｜工作重心怎么从大数据转到大模型的?</w:t>
      </w:r>
    </w:p>
    <w:p>
      <w:r>
        <w:rPr>
          <w:rFonts w:ascii="Microsoft YaHei" w:hAnsi="Microsoft YaHei" w:eastAsia="Microsoft YaHei"/>
          <w:sz w:val="17"/>
        </w:rPr>
        <w:t>415. 0716大模型班面试真题｜杭州寰马｜一面｜原题：客服项目里面用到的RAG知识库怎么做的？｜归并：RAG与知识库｜RAG基础流程 / 原理 / 范式 / 搭建</w:t>
      </w:r>
    </w:p>
    <w:p>
      <w:r>
        <w:rPr>
          <w:rFonts w:ascii="Microsoft YaHei" w:hAnsi="Microsoft YaHei" w:eastAsia="Microsoft YaHei"/>
          <w:sz w:val="17"/>
        </w:rPr>
        <w:t>416. 0716大模型班面试真题｜杭州寰马｜一面｜原题：文档的采集、清洗、处理具体是怎么做的？｜归并：其他低频原题｜文档的采集,清洗,处理具体是怎么做的?</w:t>
      </w:r>
    </w:p>
    <w:p>
      <w:r>
        <w:rPr>
          <w:rFonts w:ascii="Microsoft YaHei" w:hAnsi="Microsoft YaHei" w:eastAsia="Microsoft YaHei"/>
          <w:sz w:val="17"/>
        </w:rPr>
        <w:t>417. 0716大模型班面试真题｜杭州寰马｜一面｜原题：为什么选择Chroma？｜归并：其他低频原题｜为什么选择Chroma?</w:t>
      </w:r>
    </w:p>
    <w:p>
      <w:r>
        <w:rPr>
          <w:rFonts w:ascii="Microsoft YaHei" w:hAnsi="Microsoft YaHei" w:eastAsia="Microsoft YaHei"/>
          <w:sz w:val="17"/>
        </w:rPr>
        <w:t>418. 0716大模型班面试真题｜杭州寰马｜一面｜原题：为什么不用milvus？chrome、qdrant能承载多少数据？｜归并：其他低频原题｜为什么不用milvus?chrome,qdrant能承载多少数据?</w:t>
      </w:r>
    </w:p>
    <w:p>
      <w:r>
        <w:rPr>
          <w:rFonts w:ascii="Microsoft YaHei" w:hAnsi="Microsoft YaHei" w:eastAsia="Microsoft YaHei"/>
          <w:sz w:val="17"/>
        </w:rPr>
        <w:t>419. 0716大模型班面试真题｜杭州寰马｜一面｜原题：LangChain和LangGraph的使用场景有什么不同？｜归并：Agent与工作流｜LangChain vs LangGraph 选型与区别</w:t>
      </w:r>
    </w:p>
    <w:p>
      <w:r>
        <w:rPr>
          <w:rFonts w:ascii="Microsoft YaHei" w:hAnsi="Microsoft YaHei" w:eastAsia="Microsoft YaHei"/>
          <w:sz w:val="17"/>
        </w:rPr>
        <w:t>420. 0716大模型班面试真题｜杭州寰马｜一面｜原题：RAG怎么提高检索准确率？｜归并：RAG与知识库｜RAG召回 / 检索 / 多路召回 / 漏召回</w:t>
      </w:r>
    </w:p>
    <w:p>
      <w:r>
        <w:rPr>
          <w:rFonts w:ascii="Microsoft YaHei" w:hAnsi="Microsoft YaHei" w:eastAsia="Microsoft YaHei"/>
          <w:sz w:val="17"/>
        </w:rPr>
        <w:t>421. 0716大模型班面试真题｜杭州寰马｜一面｜原题：Self-RAG？｜归并：其他低频原题｜Self-RAG?</w:t>
      </w:r>
    </w:p>
    <w:p>
      <w:r>
        <w:rPr>
          <w:rFonts w:ascii="Microsoft YaHei" w:hAnsi="Microsoft YaHei" w:eastAsia="Microsoft YaHei"/>
          <w:sz w:val="17"/>
        </w:rPr>
        <w:t>422. 0716大模型班面试真题｜杭州寰马｜一面｜原题：Agentic RAG与传统RAG的区别？｜归并：RAG与知识库｜RAG基础流程 / 原理 / 范式 / 搭建</w:t>
      </w:r>
    </w:p>
    <w:p>
      <w:r>
        <w:rPr>
          <w:rFonts w:ascii="Microsoft YaHei" w:hAnsi="Microsoft YaHei" w:eastAsia="Microsoft YaHei"/>
          <w:sz w:val="17"/>
        </w:rPr>
        <w:t>423. 0716大模型班面试真题｜杭州寰马｜一面｜原题：生产环境怎么监控评估RAG的性能？｜归并：RAG与知识库｜RAG评估 / 准确率 / 监控</w:t>
      </w:r>
    </w:p>
    <w:p>
      <w:r>
        <w:rPr>
          <w:rFonts w:ascii="Microsoft YaHei" w:hAnsi="Microsoft YaHei" w:eastAsia="Microsoft YaHei"/>
          <w:sz w:val="17"/>
        </w:rPr>
        <w:t>424. 0716大模型班面试真题｜杭州寰马｜一面｜原题：你们RAG延迟有多少？我们做数字人追求毫秒级延迟。｜归并：RAG与知识库｜RAG性能优化 / 并发 / 耗时</w:t>
      </w:r>
    </w:p>
    <w:p>
      <w:r>
        <w:rPr>
          <w:rFonts w:ascii="Microsoft YaHei" w:hAnsi="Microsoft YaHei" w:eastAsia="Microsoft YaHei"/>
          <w:sz w:val="17"/>
        </w:rPr>
        <w:t>425. 0716大模型班面试真题｜杭州寰马｜一面｜原题：微调怎么避免过拟合？｜归并：微调与对齐｜微调数据来源 / 数据集创建 / 过拟合 / 硬件显存</w:t>
      </w:r>
    </w:p>
    <w:p>
      <w:r>
        <w:rPr>
          <w:rFonts w:ascii="Microsoft YaHei" w:hAnsi="Microsoft YaHei" w:eastAsia="Microsoft YaHei"/>
          <w:sz w:val="17"/>
        </w:rPr>
        <w:t>426. 0716大模型班面试真题｜杭州寰马｜一面｜原题：RAG架构有哪些模块？｜归并：其他低频原题｜RAG架构有哪些模块?</w:t>
      </w:r>
    </w:p>
    <w:p>
      <w:r>
        <w:rPr>
          <w:rFonts w:ascii="Microsoft YaHei" w:hAnsi="Microsoft YaHei" w:eastAsia="Microsoft YaHei"/>
          <w:sz w:val="17"/>
        </w:rPr>
        <w:t>427. 0716大模型班面试真题｜杭州寰马｜一面｜原题：SFT和RLHF的适用场景？｜归并：微调与对齐｜DPO / PPO / GRPO / RLHF / Reward Model</w:t>
      </w:r>
    </w:p>
    <w:p>
      <w:r>
        <w:rPr>
          <w:rFonts w:ascii="Microsoft YaHei" w:hAnsi="Microsoft YaHei" w:eastAsia="Microsoft YaHei"/>
          <w:sz w:val="17"/>
        </w:rPr>
        <w:t>428. 0716大模型班面试真题｜杭州寰马｜一面｜原题：有没有Agent的记忆系统？｜归并：Agent与工作流｜Agent记忆 / 历史对话 / 上下文管理 / 查询结果保存</w:t>
      </w:r>
    </w:p>
    <w:p>
      <w:r>
        <w:rPr>
          <w:rFonts w:ascii="Microsoft YaHei" w:hAnsi="Microsoft YaHei" w:eastAsia="Microsoft YaHei"/>
          <w:sz w:val="17"/>
        </w:rPr>
        <w:t>429. 0716大模型班面试真题｜杭州寰马｜一面｜原题：Agent运行的安全问题？｜归并：Agent与工作流｜Agent安全 / 幻觉 / 成功率 / 异常处理</w:t>
      </w:r>
    </w:p>
    <w:p>
      <w:r>
        <w:rPr>
          <w:rFonts w:ascii="Microsoft YaHei" w:hAnsi="Microsoft YaHei" w:eastAsia="Microsoft YaHei"/>
          <w:sz w:val="17"/>
        </w:rPr>
        <w:t>430. 0716大模型班面试真题｜杭州寰马｜一面｜原题：分布式部署？vllm和TensorRT有什么不同？｜归并：部署与推理优化｜部署架构: Linux / Docker / K8s / GPU / 负载均衡</w:t>
      </w:r>
    </w:p>
    <w:p>
      <w:r>
        <w:rPr>
          <w:rFonts w:ascii="Microsoft YaHei" w:hAnsi="Microsoft YaHei" w:eastAsia="Microsoft YaHei"/>
          <w:sz w:val="17"/>
        </w:rPr>
        <w:t>431. 0716大模型班面试真题｜杭州寰马｜一面｜原题：单张显卡，怎么分配，才能多跑几个模型或任务？｜归并：其他低频原题｜单张显卡,怎么分配,才能多跑几个模型或任务?</w:t>
      </w:r>
    </w:p>
    <w:p>
      <w:r>
        <w:rPr>
          <w:rFonts w:ascii="Microsoft YaHei" w:hAnsi="Microsoft YaHei" w:eastAsia="Microsoft YaHei"/>
          <w:sz w:val="17"/>
        </w:rPr>
        <w:t>432. 0716大模型班面试真题｜杭州寰马｜一面｜原题：资源有限的情况，不能让一个vllm把资源吃完。｜归并：部署与推理优化｜vLLM / TensorRT / 参数调优 / QPS与延迟</w:t>
      </w:r>
    </w:p>
    <w:p>
      <w:r>
        <w:rPr>
          <w:rFonts w:ascii="Microsoft YaHei" w:hAnsi="Microsoft YaHei" w:eastAsia="Microsoft YaHei"/>
          <w:sz w:val="17"/>
        </w:rPr>
        <w:t>433. 0716大模型班面试真题｜中创实｜一面｜原题：多表多跳的RAG情景。有三张SQL表，AB公用一个字段，BC公用一个字段。怎么从A快速找到C？｜归并：SQL与数据分析｜NL2SQL语义歧义 / 多表多跳 / 元数据知识库</w:t>
      </w:r>
    </w:p>
    <w:p>
      <w:r>
        <w:rPr>
          <w:rFonts w:ascii="Microsoft YaHei" w:hAnsi="Microsoft YaHei" w:eastAsia="Microsoft YaHei"/>
          <w:sz w:val="17"/>
        </w:rPr>
        <w:t>434. 0716大模型班面试真题｜中创实｜一面｜原题：有一本txt格式的专业教程，有很详细的目录，对这本教程设计RAG，不能用向量数据库，不能用嵌入模型。｜归并：RAG与知识库｜知识库 / 知识图谱 / Embedding / 向量化 / Chunk</w:t>
      </w:r>
    </w:p>
    <w:p>
      <w:r>
        <w:rPr>
          <w:rFonts w:ascii="Microsoft YaHei" w:hAnsi="Microsoft YaHei" w:eastAsia="Microsoft YaHei"/>
          <w:sz w:val="17"/>
        </w:rPr>
        <w:t>435. 0716大模型班面试真题｜中创实｜一面｜原题：多Agent系统，怎么设置失败回滚机制？大概4、5个方面。｜归并：Agent与工作流｜多Agent路由 / 专家Agent / 通信 / 状态管理 / 故障隔离</w:t>
      </w:r>
    </w:p>
    <w:p>
      <w:r>
        <w:rPr>
          <w:rFonts w:ascii="Microsoft YaHei" w:hAnsi="Microsoft YaHei" w:eastAsia="Microsoft YaHei"/>
          <w:sz w:val="17"/>
        </w:rPr>
        <w:t>436. 0716大模型班面试真题｜中创实｜一面｜原题：多Agent系统，容易彼此调用和质疑，如何监测和打破死循环？大概5种。｜归并：Agent与工作流｜多Agent路由 / 专家Agent / 通信 / 状态管理 / 故障隔离</w:t>
      </w:r>
    </w:p>
    <w:p>
      <w:r>
        <w:rPr>
          <w:rFonts w:ascii="Microsoft YaHei" w:hAnsi="Microsoft YaHei" w:eastAsia="Microsoft YaHei"/>
          <w:sz w:val="17"/>
        </w:rPr>
        <w:t>437. 0716大模型班面试真题｜中创实｜一面｜原题：LLM Ops了解吗？公司代码挪到现场部署会有各种问题，就算用Docker，之前也要做一件事，防止逆向工程，顺带做一个加速处理。还有一个新出来的Agent Ops。｜归并：部署与推理优化｜部署架构: Linux / Docker / K8s / GPU / 负载均衡</w:t>
      </w:r>
    </w:p>
    <w:p>
      <w:r>
        <w:rPr>
          <w:rFonts w:ascii="Microsoft YaHei" w:hAnsi="Microsoft YaHei" w:eastAsia="Microsoft YaHei"/>
          <w:sz w:val="17"/>
        </w:rPr>
        <w:t>438. 0716大模型班面试真题｜中创实｜一面｜原题：多Agent并发调用同一工具或数据库时，如何处理争抢问题？｜归并：Agent与工作流｜Agent原理: ReAct / Plan / 工具调用 / Message</w:t>
      </w:r>
    </w:p>
    <w:p>
      <w:r>
        <w:rPr>
          <w:rFonts w:ascii="Microsoft YaHei" w:hAnsi="Microsoft YaHei" w:eastAsia="Microsoft YaHei"/>
          <w:sz w:val="17"/>
        </w:rPr>
        <w:t>439. 0716大模型班面试真题｜中创实｜一面｜原题：多Agent场景，如何处理共享记忆与私有记忆隔离？子Agent的记忆隔离，用什么实现？｜归并：Agent与工作流｜多Agent路由 / 专家Agent / 通信 / 状态管理 / 故障隔离</w:t>
      </w:r>
    </w:p>
    <w:p>
      <w:r>
        <w:rPr>
          <w:rFonts w:ascii="Microsoft YaHei" w:hAnsi="Microsoft YaHei" w:eastAsia="Microsoft YaHei"/>
          <w:sz w:val="17"/>
        </w:rPr>
        <w:t>440. 0716大模型班面试真题｜中创实｜一面｜原题：如何解决记忆遗忘问题？主要是早期重要信息被挤出上下文的问题。｜归并：大模型基础与NLP｜长上下文 / 长文本生成 / 上下文窗口 / KV Cache</w:t>
      </w:r>
    </w:p>
    <w:p>
      <w:r>
        <w:rPr>
          <w:rFonts w:ascii="Microsoft YaHei" w:hAnsi="Microsoft YaHei" w:eastAsia="Microsoft YaHei"/>
          <w:sz w:val="17"/>
        </w:rPr>
        <w:t>441. 0716大模型班面试真题｜中创实｜一面｜原题：每天TB级数据，怎么剔除假数据？比如非凸离散数据，怎么得到真实数据？实际都是现场传感器数据，因为缺少维护，出现了很多假值、非凸，显得很离谱的数。｜归并：其他低频原题｜每天TB级数据,怎么剔除假数据?比如非凸离散数据,怎么得到真实数据?实际都是现场传感器数据,因为缺少维护,出现了很多假值,非凸,显得很离谱的数。</w:t>
      </w:r>
    </w:p>
    <w:p>
      <w:r>
        <w:rPr>
          <w:rFonts w:ascii="Microsoft YaHei" w:hAnsi="Microsoft YaHei" w:eastAsia="Microsoft YaHei"/>
          <w:sz w:val="17"/>
        </w:rPr>
        <w:t>442. 0716大模型班面试真题｜中创实｜一面｜原题：上下文膨胀问题和压缩策略？｜归并：大模型基础与NLP｜长上下文 / 长文本生成 / 上下文窗口 / KV Cache</w:t>
      </w:r>
    </w:p>
    <w:p>
      <w:r>
        <w:rPr>
          <w:rFonts w:ascii="Microsoft YaHei" w:hAnsi="Microsoft YaHei" w:eastAsia="Microsoft YaHei"/>
          <w:sz w:val="17"/>
        </w:rPr>
        <w:t>443. 0716大模型班面试真题｜软通动力｜一面｜原题：LangChain和LangGraph的区别？｜归并：Agent与工作流｜LangChain vs LangGraph 选型与区别</w:t>
      </w:r>
    </w:p>
    <w:p>
      <w:r>
        <w:rPr>
          <w:rFonts w:ascii="Microsoft YaHei" w:hAnsi="Microsoft YaHei" w:eastAsia="Microsoft YaHei"/>
          <w:sz w:val="17"/>
        </w:rPr>
        <w:t>444. 0716大模型班面试真题｜软通动力｜一面｜原题：理解节点的命令分哪几种？是以什么形式输出的？｜归并：算法与机器学习｜算法题 / 力扣题</w:t>
      </w:r>
    </w:p>
    <w:p>
      <w:r>
        <w:rPr>
          <w:rFonts w:ascii="Microsoft YaHei" w:hAnsi="Microsoft YaHei" w:eastAsia="Microsoft YaHei"/>
          <w:sz w:val="17"/>
        </w:rPr>
        <w:t>445. 0716大模型班面试真题｜软通动力｜一面｜原题：理解节点的提示词是怎么约束的？｜归并：其他低频原题｜理解节点的提示词是怎么约束的?</w:t>
      </w:r>
    </w:p>
    <w:p>
      <w:r>
        <w:rPr>
          <w:rFonts w:ascii="Microsoft YaHei" w:hAnsi="Microsoft YaHei" w:eastAsia="Microsoft YaHei"/>
          <w:sz w:val="17"/>
        </w:rPr>
        <w:t>446. 0716大模型班面试真题｜软通动力｜一面｜原题：理解节点提示词需要哪些变量？｜归并：其他低频原题｜理解节点提示词需要哪些变量?</w:t>
      </w:r>
    </w:p>
    <w:p>
      <w:r>
        <w:rPr>
          <w:rFonts w:ascii="Microsoft YaHei" w:hAnsi="Microsoft YaHei" w:eastAsia="Microsoft YaHei"/>
          <w:sz w:val="17"/>
        </w:rPr>
        <w:t>447. 0716大模型班面试真题｜软通动力｜一面｜原题：怎么处理对话中断？｜归并：业务场景专题｜智能客服业务: 问答、拒识、口语化、对话中断回退嵌套</w:t>
      </w:r>
    </w:p>
    <w:p>
      <w:r>
        <w:rPr>
          <w:rFonts w:ascii="Microsoft YaHei" w:hAnsi="Microsoft YaHei" w:eastAsia="Microsoft YaHei"/>
          <w:sz w:val="17"/>
        </w:rPr>
        <w:t>448. 0716大模型班面试真题｜软通动力｜一面｜原题：怎么处理对话嵌套？｜归并：业务场景专题｜智能客服业务: 问答、拒识、口语化、对话中断回退嵌套</w:t>
      </w:r>
    </w:p>
    <w:p>
      <w:r>
        <w:rPr>
          <w:rFonts w:ascii="Microsoft YaHei" w:hAnsi="Microsoft YaHei" w:eastAsia="Microsoft YaHei"/>
          <w:sz w:val="17"/>
        </w:rPr>
        <w:t>449. 0716大模型班面试真题｜软通动力｜一面｜原题：用户一次输入多个不相干任务，是否要创建新的对话栈？｜归并：算法与机器学习｜算法题 / 力扣题</w:t>
      </w:r>
    </w:p>
    <w:p>
      <w:r>
        <w:rPr>
          <w:rFonts w:ascii="Microsoft YaHei" w:hAnsi="Microsoft YaHei" w:eastAsia="Microsoft YaHei"/>
          <w:sz w:val="17"/>
        </w:rPr>
        <w:t>450. 0716大模型班面试真题｜软通动力｜一面｜原题：怎么处理对话回退？｜归并：业务场景专题｜智能客服业务: 问答、拒识、口语化、对话中断回退嵌套</w:t>
      </w:r>
    </w:p>
    <w:p>
      <w:r>
        <w:rPr>
          <w:rFonts w:ascii="Microsoft YaHei" w:hAnsi="Microsoft YaHei" w:eastAsia="Microsoft YaHei"/>
          <w:sz w:val="17"/>
        </w:rPr>
        <w:t>451. 0716大模型班面试真题｜软通动力｜一面｜原题：怎么决策是压栈还是弹栈？｜归并：其他低频原题｜怎么决策是压栈还是弹栈?</w:t>
      </w:r>
    </w:p>
    <w:p>
      <w:r>
        <w:rPr>
          <w:rFonts w:ascii="Microsoft YaHei" w:hAnsi="Microsoft YaHei" w:eastAsia="Microsoft YaHei"/>
          <w:sz w:val="17"/>
        </w:rPr>
        <w:t>452. 0716大模型班面试真题｜软通动力｜一面｜原题：怎么判断会话是连续的还是重启的？｜归并：其他低频原题｜怎么判断会话是连续的还是重启的?</w:t>
      </w:r>
    </w:p>
    <w:p>
      <w:r>
        <w:rPr>
          <w:rFonts w:ascii="Microsoft YaHei" w:hAnsi="Microsoft YaHei" w:eastAsia="Microsoft YaHei"/>
          <w:sz w:val="17"/>
        </w:rPr>
        <w:t>453. 0716大模型班面试真题｜软通动力｜一面｜原题：怎么判断有没有关联的上下文信息？｜归并：Agent与工作流｜Agent记忆 / 历史对话 / 上下文管理 / 查询结果保存</w:t>
      </w:r>
    </w:p>
    <w:p>
      <w:r>
        <w:rPr>
          <w:rFonts w:ascii="Microsoft YaHei" w:hAnsi="Microsoft YaHei" w:eastAsia="Microsoft YaHei"/>
          <w:sz w:val="17"/>
        </w:rPr>
        <w:t>454. 0716大模型班面试真题｜软通动力｜一面｜原题：介绍下DPO、PPO｜归并：微调与对齐｜DPO / PPO / GRPO / RLHF / Reward Model</w:t>
      </w:r>
    </w:p>
    <w:p>
      <w:r>
        <w:rPr>
          <w:rFonts w:ascii="Microsoft YaHei" w:hAnsi="Microsoft YaHei" w:eastAsia="Microsoft YaHei"/>
          <w:sz w:val="17"/>
        </w:rPr>
        <w:t>455. 0716大模型班面试真题｜软通动力｜一面｜原题：交叉熵损失和KL散度有什么区别？｜归并：微调与对齐｜DPO / PPO / GRPO / RLHF / Reward Model</w:t>
      </w:r>
    </w:p>
    <w:p>
      <w:r>
        <w:rPr>
          <w:rFonts w:ascii="Microsoft YaHei" w:hAnsi="Microsoft YaHei" w:eastAsia="Microsoft YaHei"/>
          <w:sz w:val="17"/>
        </w:rPr>
        <w:t>456. 0716大模型班面试真题｜软通动力｜一面｜原题：具体实现用了哪些框架？Accelarate底层用的什么？｜归并：其他低频原题｜具体实现用了哪些框架?Accelarate底层用的什么?</w:t>
      </w:r>
    </w:p>
    <w:p>
      <w:r>
        <w:rPr>
          <w:rFonts w:ascii="Microsoft YaHei" w:hAnsi="Microsoft YaHei" w:eastAsia="Microsoft YaHei"/>
          <w:sz w:val="17"/>
        </w:rPr>
        <w:t>457. 0716大模型班面试真题｜软通动力｜一面｜原题：怎么实现NL2SQL的？｜归并：SQL与数据分析｜NL2SQL流程与链路设计</w:t>
      </w:r>
    </w:p>
    <w:p>
      <w:r>
        <w:rPr>
          <w:rFonts w:ascii="Microsoft YaHei" w:hAnsi="Microsoft YaHei" w:eastAsia="Microsoft YaHei"/>
          <w:sz w:val="17"/>
        </w:rPr>
        <w:t>458. 0716大模型班面试真题｜软通动力｜一面｜原题：什么时候用元数据表？｜归并：其他低频原题｜什么时候用元数据表?</w:t>
      </w:r>
    </w:p>
    <w:p>
      <w:r>
        <w:rPr>
          <w:rFonts w:ascii="Microsoft YaHei" w:hAnsi="Microsoft YaHei" w:eastAsia="Microsoft YaHei"/>
          <w:sz w:val="17"/>
        </w:rPr>
        <w:t>459. 0716大模型班面试真题｜软通动力｜一面｜原题：怎么校验？｜归并：其他低频原题｜怎么校验?</w:t>
      </w:r>
    </w:p>
    <w:p>
      <w:r>
        <w:rPr>
          <w:rFonts w:ascii="Microsoft YaHei" w:hAnsi="Microsoft YaHei" w:eastAsia="Microsoft YaHei"/>
          <w:sz w:val="17"/>
        </w:rPr>
        <w:t>460. 0716大模型班面试真题｜软通动力｜一面｜原题：RAG优化？｜归并：其他低频原题｜RAG优化?</w:t>
      </w:r>
    </w:p>
    <w:p>
      <w:r>
        <w:rPr>
          <w:rFonts w:ascii="Microsoft YaHei" w:hAnsi="Microsoft YaHei" w:eastAsia="Microsoft YaHei"/>
          <w:sz w:val="17"/>
        </w:rPr>
        <w:t>461. 0716大模型班面试真题｜软通动力｜一面｜原题：是否使用代码专用模型？｜归并：其他低频原题｜是否使用代码专用模型?</w:t>
      </w:r>
    </w:p>
    <w:p>
      <w:r>
        <w:rPr>
          <w:rFonts w:ascii="Microsoft YaHei" w:hAnsi="Microsoft YaHei" w:eastAsia="Microsoft YaHei"/>
          <w:sz w:val="17"/>
        </w:rPr>
        <w:t>462. 0716大模型班面试真题｜软通动力｜一面｜原题：Chroma的检索原理？｜归并：RAG与知识库｜RAG召回 / 检索 / 多路召回 / 漏召回</w:t>
      </w:r>
    </w:p>
    <w:p>
      <w:r>
        <w:rPr>
          <w:rFonts w:ascii="Microsoft YaHei" w:hAnsi="Microsoft YaHei" w:eastAsia="Microsoft YaHei"/>
          <w:sz w:val="17"/>
        </w:rPr>
        <w:t>463. 0716大模型班面试真题｜软通动力｜一面｜原题：FastAPI vs Flask？｜归并：Python与工程基础｜Python Web与接口: FastAPI / WebSocket / SSE / 权限</w:t>
      </w:r>
    </w:p>
    <w:p>
      <w:r>
        <w:rPr>
          <w:rFonts w:ascii="Microsoft YaHei" w:hAnsi="Microsoft YaHei" w:eastAsia="Microsoft YaHei"/>
          <w:sz w:val="17"/>
        </w:rPr>
        <w:t>464. 0716大模型班面试真题｜软通动力｜一面｜原题：关于CPT的工作？｜归并：其他低频原题｜关于CPT的工作?</w:t>
      </w:r>
    </w:p>
    <w:p>
      <w:r>
        <w:rPr>
          <w:rFonts w:ascii="Microsoft YaHei" w:hAnsi="Microsoft YaHei" w:eastAsia="Microsoft YaHei"/>
          <w:sz w:val="17"/>
        </w:rPr>
        <w:t>465. 0716大模型班面试真题｜软通动力｜一面｜原题：Neo4j的实体抽取怎么做的？｜归并：其他低频原题｜Neo4j的实体抽取怎么做的?</w:t>
      </w:r>
    </w:p>
    <w:p>
      <w:r>
        <w:rPr>
          <w:rFonts w:ascii="Microsoft YaHei" w:hAnsi="Microsoft YaHei" w:eastAsia="Microsoft YaHei"/>
          <w:sz w:val="17"/>
        </w:rPr>
        <w:t>466. 0716大模型班面试真题｜软通动力｜一面｜原题：异步编程如何实现并发？｜归并：Python与工程基础｜Python并发: GIL / 多线程 / 多进程 / 协程 / 异步</w:t>
      </w:r>
    </w:p>
    <w:p>
      <w:r>
        <w:rPr>
          <w:rFonts w:ascii="Microsoft YaHei" w:hAnsi="Microsoft YaHei" w:eastAsia="Microsoft YaHei"/>
          <w:sz w:val="17"/>
        </w:rPr>
        <w:t>467. 0716大模型班面试真题｜中恒博瑞｜一面｜原题：视觉模型有哪些了解？｜归并：多模态与视觉｜多模态 / 视觉模型微调 / 数字人 / Audio2Face</w:t>
      </w:r>
    </w:p>
    <w:p>
      <w:r>
        <w:rPr>
          <w:rFonts w:ascii="Microsoft YaHei" w:hAnsi="Microsoft YaHei" w:eastAsia="Microsoft YaHei"/>
          <w:sz w:val="17"/>
        </w:rPr>
        <w:t>468. 0716大模型班面试真题｜中恒博瑞｜一面｜原题：PDF文档如何处理？表格如何提取？图像如何提取？｜归并：其他低频原题｜PDF文档如何处理?表格如何提取?图像如何提取?</w:t>
      </w:r>
    </w:p>
    <w:p>
      <w:r>
        <w:rPr>
          <w:rFonts w:ascii="Microsoft YaHei" w:hAnsi="Microsoft YaHei" w:eastAsia="Microsoft YaHei"/>
          <w:sz w:val="17"/>
        </w:rPr>
        <w:t>469. 0716大模型班面试真题｜中恒博瑞｜一面｜原题：对视觉模型有没有微调经验？｜归并：微调与对齐｜微调经验 / 微调流程 / 微调框架</w:t>
      </w:r>
    </w:p>
    <w:p>
      <w:r>
        <w:rPr>
          <w:rFonts w:ascii="Microsoft YaHei" w:hAnsi="Microsoft YaHei" w:eastAsia="Microsoft YaHei"/>
          <w:sz w:val="17"/>
        </w:rPr>
        <w:t>470. 0716大模型班面试真题｜中恒博瑞｜一面｜原题：处理过的最大分辨率的图像？PDF里的图像分辨率很大，包含很多复杂管线，还有水印数字文字信息，用什么办法去理解这种大图的语义信息？前提资源不能无限扩张。｜归并：其他低频原题｜处理过的最大分辨率的图像?PDF里的图像分辨率很大,包含很多复杂管线,还有水印数字文字信息,用什么办法去理解这种大图的语义信息?前提资源不能无限扩张。</w:t>
      </w:r>
    </w:p>
    <w:p>
      <w:r>
        <w:rPr>
          <w:rFonts w:ascii="Microsoft YaHei" w:hAnsi="Microsoft YaHei" w:eastAsia="Microsoft YaHei"/>
          <w:sz w:val="17"/>
        </w:rPr>
        <w:t>471. 0716大模型班面试真题｜中恒博瑞｜一面｜原题：如果切块再向量化，会不会丢失语义信息？如何从向量化完整恢复成图片？｜归并：RAG与知识库｜知识库 / 知识图谱 / Embedding / 向量化 / Chunk</w:t>
      </w:r>
    </w:p>
    <w:p>
      <w:r>
        <w:rPr>
          <w:rFonts w:ascii="Microsoft YaHei" w:hAnsi="Microsoft YaHei" w:eastAsia="Microsoft YaHei"/>
          <w:sz w:val="17"/>
        </w:rPr>
        <w:t>472. 0716大模型班面试真题｜中恒博瑞｜一面｜原题：微调模型的数据集怎么创建？｜归并：微调与对齐｜微调数据来源 / 数据集创建 / 过拟合 / 硬件显存</w:t>
      </w:r>
    </w:p>
    <w:p>
      <w:r>
        <w:rPr>
          <w:rFonts w:ascii="Microsoft YaHei" w:hAnsi="Microsoft YaHei" w:eastAsia="Microsoft YaHei"/>
          <w:sz w:val="17"/>
        </w:rPr>
        <w:t>473. 0716大模型班面试真题｜中恒博瑞｜一面｜原题：对于电气行业的这种大分辨率图像，怎么微调一个视觉模型？｜归并：微调与对齐｜微调经验 / 微调流程 / 微调框架</w:t>
      </w:r>
    </w:p>
    <w:p>
      <w:r>
        <w:rPr>
          <w:rFonts w:ascii="Microsoft YaHei" w:hAnsi="Microsoft YaHei" w:eastAsia="Microsoft YaHei"/>
          <w:sz w:val="17"/>
        </w:rPr>
        <w:t>474. 0716大模型班面试真题｜中恒博瑞｜一面｜原题：RAG会用哪些模型？｜归并：其他低频原题｜RAG会用哪些模型?</w:t>
      </w:r>
    </w:p>
    <w:p>
      <w:r>
        <w:rPr>
          <w:rFonts w:ascii="Microsoft YaHei" w:hAnsi="Microsoft YaHei" w:eastAsia="Microsoft YaHei"/>
          <w:sz w:val="17"/>
        </w:rPr>
        <w:t>475. 0716大模型班面试真题｜中恒博瑞｜一面｜原题：常用的嵌入模型？有什么区别？｜归并：其他低频原题｜常用的嵌入模型?有什么区别?</w:t>
      </w:r>
    </w:p>
    <w:p>
      <w:r>
        <w:rPr>
          <w:rFonts w:ascii="Microsoft YaHei" w:hAnsi="Microsoft YaHei" w:eastAsia="Microsoft YaHei"/>
          <w:sz w:val="17"/>
        </w:rPr>
        <w:t>476. 0716大模型班面试真题｜中恒博瑞｜一面｜原题：文档向量化时，怎么设置chunk？｜归并：RAG与知识库｜知识库 / 知识图谱 / Embedding / 向量化 / Chunk</w:t>
      </w:r>
    </w:p>
    <w:p>
      <w:r>
        <w:rPr>
          <w:rFonts w:ascii="Microsoft YaHei" w:hAnsi="Microsoft YaHei" w:eastAsia="Microsoft YaHei"/>
          <w:sz w:val="17"/>
        </w:rPr>
        <w:t>477. 0716大模型班面试真题｜中恒博瑞｜一面｜原题：怎么提高RAG的召回率？｜归并：RAG与知识库｜RAG召回 / 检索 / 多路召回 / 漏召回</w:t>
      </w:r>
    </w:p>
    <w:p>
      <w:r>
        <w:rPr>
          <w:rFonts w:ascii="Microsoft YaHei" w:hAnsi="Microsoft YaHei" w:eastAsia="Microsoft YaHei"/>
          <w:sz w:val="17"/>
        </w:rPr>
        <w:t>478. 0716大模型班面试真题｜中恒博瑞｜一面｜原题：国产显卡的推理加速有没有做过？不让用N卡。｜归并：部署与推理优化｜推理优化 / 推理加速 / 国产显卡</w:t>
      </w:r>
    </w:p>
    <w:p>
      <w:r>
        <w:rPr>
          <w:rFonts w:ascii="Microsoft YaHei" w:hAnsi="Microsoft YaHei" w:eastAsia="Microsoft YaHei"/>
          <w:sz w:val="17"/>
        </w:rPr>
        <w:t>479. 0716大模型班面试真题｜中恒博瑞｜一面｜原题：每个项目的周期？最近的项目的人员配置、项目周期？｜归并：项目经历与落地｜项目介绍 / 最近项目 / 业务背景</w:t>
      </w:r>
    </w:p>
    <w:p>
      <w:r>
        <w:rPr>
          <w:rFonts w:ascii="Microsoft YaHei" w:hAnsi="Microsoft YaHei" w:eastAsia="Microsoft YaHei"/>
          <w:sz w:val="17"/>
        </w:rPr>
        <w:t>480. 0716大模型班面试真题｜中恒博瑞｜一面｜原题：怎么处理大模型的幻觉？｜归并：其他低频原题｜怎么处理大模型的幻觉?</w:t>
      </w:r>
    </w:p>
    <w:p>
      <w:r>
        <w:rPr>
          <w:rFonts w:ascii="Microsoft YaHei" w:hAnsi="Microsoft YaHei" w:eastAsia="Microsoft YaHei"/>
          <w:sz w:val="17"/>
        </w:rPr>
        <w:t>481. 0716大模型班面试真题｜中恒博瑞｜一面｜原题：有没有方案寻优？｜归并：其他低频原题｜有没有方案寻优?</w:t>
      </w:r>
    </w:p>
    <w:p>
      <w:r>
        <w:rPr>
          <w:rFonts w:ascii="Microsoft YaHei" w:hAnsi="Microsoft YaHei" w:eastAsia="Microsoft YaHei"/>
          <w:sz w:val="17"/>
        </w:rPr>
        <w:t>482. 0716大模型班面试真题｜北京朗杰｜一面｜原题：介绍一下客服系统｜归并：项目经历与落地｜项目介绍 / 最近项目 / 业务背景</w:t>
      </w:r>
    </w:p>
    <w:p>
      <w:r>
        <w:rPr>
          <w:rFonts w:ascii="Microsoft YaHei" w:hAnsi="Microsoft YaHei" w:eastAsia="Microsoft YaHei"/>
          <w:sz w:val="17"/>
        </w:rPr>
        <w:t>483. 0716大模型班面试真题｜北京朗杰｜一面｜原题：优化提示词调模型属于比较简单的，什么情况下不太好处理？或者说，用户先问订单再临时插问物流，该怎么处理？｜归并：其他低频原题｜优化提示词调模型属于比较简单的,什么情况下不太好处理?或者说,用户先问订单再临时插问物流,该怎么处理?</w:t>
      </w:r>
    </w:p>
    <w:p>
      <w:r>
        <w:rPr>
          <w:rFonts w:ascii="Microsoft YaHei" w:hAnsi="Microsoft YaHei" w:eastAsia="Microsoft YaHei"/>
          <w:sz w:val="17"/>
        </w:rPr>
        <w:t>484. 0716大模型班面试真题｜北京朗杰｜一面｜原题：怎么保存查询结果、上下文？｜归并：Agent与工作流｜Agent记忆 / 历史对话 / 上下文管理 / 查询结果保存</w:t>
      </w:r>
    </w:p>
    <w:p>
      <w:r>
        <w:rPr>
          <w:rFonts w:ascii="Microsoft YaHei" w:hAnsi="Microsoft YaHei" w:eastAsia="Microsoft YaHei"/>
          <w:sz w:val="17"/>
        </w:rPr>
        <w:t>485. 0716大模型班面试真题｜北京朗杰｜一面｜原题：历史对话越来越长，会不会撑爆内存？｜归并：其他低频原题｜历史对话越来越长,会不会撑爆内存?</w:t>
      </w:r>
    </w:p>
    <w:p>
      <w:r>
        <w:rPr>
          <w:rFonts w:ascii="Microsoft YaHei" w:hAnsi="Microsoft YaHei" w:eastAsia="Microsoft YaHei"/>
          <w:sz w:val="17"/>
        </w:rPr>
        <w:t>486. 0716大模型班面试真题｜北京朗杰｜一面｜原题：介绍一下Tracker。｜归并：Agent与工作流｜工作流设计 / Flow / Tracker / State / RasaPro</w:t>
      </w:r>
    </w:p>
    <w:p>
      <w:r>
        <w:rPr>
          <w:rFonts w:ascii="Microsoft YaHei" w:hAnsi="Microsoft YaHei" w:eastAsia="Microsoft YaHei"/>
          <w:sz w:val="17"/>
        </w:rPr>
        <w:t>487. 0716大模型班面试真题｜北京朗杰｜一面｜原题：介绍一下State。｜归并：Agent与工作流｜工作流设计 / Flow / Tracker / State / RasaPro</w:t>
      </w:r>
    </w:p>
    <w:p>
      <w:r>
        <w:rPr>
          <w:rFonts w:ascii="Microsoft YaHei" w:hAnsi="Microsoft YaHei" w:eastAsia="Microsoft YaHei"/>
          <w:sz w:val="17"/>
        </w:rPr>
        <w:t>488. 0716大模型班面试真题｜北京朗杰｜一面｜原题：怎么处理对话嵌套？｜归并：业务场景专题｜智能客服业务: 问答、拒识、口语化、对话中断回退嵌套</w:t>
      </w:r>
    </w:p>
    <w:p>
      <w:r>
        <w:rPr>
          <w:rFonts w:ascii="Microsoft YaHei" w:hAnsi="Microsoft YaHei" w:eastAsia="Microsoft YaHei"/>
          <w:sz w:val="17"/>
        </w:rPr>
        <w:t>489. 0716大模型班面试真题｜北京朗杰｜一面｜原题：主Agent和子Agent怎么划分边界？除了提示词，还有其他方法吗？｜归并：Agent与工作流｜多Agent路由 / 专家Agent / 通信 / 状态管理 / 故障隔离</w:t>
      </w:r>
    </w:p>
    <w:p>
      <w:r>
        <w:rPr>
          <w:rFonts w:ascii="Microsoft YaHei" w:hAnsi="Microsoft YaHei" w:eastAsia="Microsoft YaHei"/>
          <w:sz w:val="17"/>
        </w:rPr>
        <w:t>490. 0716大模型班面试真题｜北京朗杰｜一面｜原题：为什么要严格划分边界？｜归并：其他低频原题｜为什么要严格划分边界?</w:t>
      </w:r>
    </w:p>
    <w:p>
      <w:r>
        <w:rPr>
          <w:rFonts w:ascii="Microsoft YaHei" w:hAnsi="Microsoft YaHei" w:eastAsia="Microsoft YaHei"/>
          <w:sz w:val="17"/>
        </w:rPr>
        <w:t>491. 0716大模型班面试真题｜北京朗杰｜一面｜原题：子Agent有并发/并行场景吗？怎么处理的？｜归并：Agent与工作流｜多Agent路由 / 专家Agent / 通信 / 状态管理 / 故障隔离</w:t>
      </w:r>
    </w:p>
    <w:p>
      <w:r>
        <w:rPr>
          <w:rFonts w:ascii="Microsoft YaHei" w:hAnsi="Microsoft YaHei" w:eastAsia="Microsoft YaHei"/>
          <w:sz w:val="17"/>
        </w:rPr>
        <w:t>492. 0716大模型班面试真题｜北京朗杰｜一面｜原题：标题注入防止语义丢失，具体怎么操作的？｜归并：其他低频原题｜标题注入防止语义丢失,具体怎么操作的?</w:t>
      </w:r>
    </w:p>
    <w:p>
      <w:r>
        <w:rPr>
          <w:rFonts w:ascii="Microsoft YaHei" w:hAnsi="Microsoft YaHei" w:eastAsia="Microsoft YaHei"/>
          <w:sz w:val="17"/>
        </w:rPr>
        <w:t>493. 0716大模型班面试真题｜北京朗杰｜一面｜原题：标题注入是否会带来噪声？｜归并：其他低频原题｜标题注入是否会带来噪声?</w:t>
      </w:r>
    </w:p>
    <w:p>
      <w:r>
        <w:rPr>
          <w:rFonts w:ascii="Microsoft YaHei" w:hAnsi="Microsoft YaHei" w:eastAsia="Microsoft YaHei"/>
          <w:sz w:val="17"/>
        </w:rPr>
        <w:t>494. 0716大模型班面试真题｜北京朗杰｜一面｜原题：还有哪些方法减少语义丢失？｜归并：其他低频原题｜还有哪些方法减少语义丢失?</w:t>
      </w:r>
    </w:p>
    <w:p>
      <w:r>
        <w:rPr>
          <w:rFonts w:ascii="Microsoft YaHei" w:hAnsi="Microsoft YaHei" w:eastAsia="Microsoft YaHei"/>
          <w:sz w:val="17"/>
        </w:rPr>
        <w:t>495. 0716大模型班面试真题｜北京朗杰｜一面｜原题：NL2SQL为什么要构建元数据知识库？｜归并：SQL与数据分析｜NL2SQL流程与链路设计</w:t>
      </w:r>
    </w:p>
    <w:p>
      <w:r>
        <w:rPr>
          <w:rFonts w:ascii="Microsoft YaHei" w:hAnsi="Microsoft YaHei" w:eastAsia="Microsoft YaHei"/>
          <w:sz w:val="17"/>
        </w:rPr>
        <w:t>496. 0716大模型班面试真题｜北京朗杰｜一面｜原题：SQL可执行率是怎么提升的？｜归并：SQL与数据分析｜NL2SQL优化: 自修正 / 动态剪枝 / 可执行率 / 安全</w:t>
      </w:r>
    </w:p>
    <w:p>
      <w:r>
        <w:rPr>
          <w:rFonts w:ascii="Microsoft YaHei" w:hAnsi="Microsoft YaHei" w:eastAsia="Microsoft YaHei"/>
          <w:sz w:val="17"/>
        </w:rPr>
        <w:t>497. 0716大模型班面试真题｜北京朗杰｜一面｜原题：NL2SQL安全边界怎么考虑？｜归并：SQL与数据分析｜NL2SQL流程与链路设计</w:t>
      </w:r>
    </w:p>
    <w:p>
      <w:r>
        <w:rPr>
          <w:rFonts w:ascii="Microsoft YaHei" w:hAnsi="Microsoft YaHei" w:eastAsia="Microsoft YaHei"/>
          <w:sz w:val="17"/>
        </w:rPr>
        <w:t>498. 0716大模型班面试真题｜北京朗杰｜一面｜原题：知识图谱+向量检索+全文检索，什么情况需要这么复杂的混合查询？｜归并：RAG与知识库｜知识库 / 知识图谱 / Embedding / 向量化 / Chunk</w:t>
      </w:r>
    </w:p>
    <w:p>
      <w:r>
        <w:rPr>
          <w:rFonts w:ascii="Microsoft YaHei" w:hAnsi="Microsoft YaHei" w:eastAsia="Microsoft YaHei"/>
          <w:sz w:val="17"/>
        </w:rPr>
        <w:t>499. 0716大模型班面试真题｜北京朗杰｜一面｜原题：图谱的使用场景？｜归并：其他低频原题｜图谱的使用场景?</w:t>
      </w:r>
    </w:p>
    <w:p>
      <w:r>
        <w:rPr>
          <w:rFonts w:ascii="Microsoft YaHei" w:hAnsi="Microsoft YaHei" w:eastAsia="Microsoft YaHei"/>
          <w:sz w:val="17"/>
        </w:rPr>
        <w:t>500. 0716大模型班面试真题｜北京朗杰｜一面｜原题：查询路径比较长的情况，也适用图谱吗？如用户问题从系统到服务、从文档到变更。｜归并：其他低频原题｜查询路径比较长的情况,也适用图谱吗?如用户问题从系统到服务,从文档到变更。</w:t>
      </w:r>
    </w:p>
    <w:p>
      <w:r>
        <w:rPr>
          <w:rFonts w:ascii="Microsoft YaHei" w:hAnsi="Microsoft YaHei" w:eastAsia="Microsoft YaHei"/>
          <w:sz w:val="17"/>
        </w:rPr>
        <w:t>501. 0716大模型班面试真题｜北京朗杰｜一面｜原题：FastAPI接口换成Jsink/DataFrame，会不会更快？｜归并：Python与工程基础｜Python Web与接口: FastAPI / WebSocket / SSE / 权限</w:t>
      </w:r>
    </w:p>
    <w:p>
      <w:r>
        <w:rPr>
          <w:rFonts w:ascii="Microsoft YaHei" w:hAnsi="Microsoft YaHei" w:eastAsia="Microsoft YaHei"/>
          <w:sz w:val="17"/>
        </w:rPr>
        <w:t>502. 0716大模型班面试真题｜北京朗杰｜一面｜原题：Python深浅拷贝｜归并：Python与工程基础｜Python常用库 / 模块 / 语言基础</w:t>
      </w:r>
    </w:p>
    <w:p>
      <w:r>
        <w:rPr>
          <w:rFonts w:ascii="Microsoft YaHei" w:hAnsi="Microsoft YaHei" w:eastAsia="Microsoft YaHei"/>
          <w:sz w:val="17"/>
        </w:rPr>
        <w:t>503. 0716大模型班面试真题｜通鹏智能科技｜一面｜原题：知识库是怎么构建的｜归并：RAG与知识库｜知识库 / 知识图谱 / Embedding / 向量化 / Chunk</w:t>
      </w:r>
    </w:p>
    <w:p>
      <w:r>
        <w:rPr>
          <w:rFonts w:ascii="Microsoft YaHei" w:hAnsi="Microsoft YaHei" w:eastAsia="Microsoft YaHei"/>
          <w:sz w:val="17"/>
        </w:rPr>
        <w:t>504. 0716大模型班面试真题｜通鹏智能科技｜一面｜原题：对于模型的优化和选型｜归并：其他低频原题｜对于模型的优化和选型</w:t>
      </w:r>
    </w:p>
    <w:p>
      <w:r>
        <w:rPr>
          <w:rFonts w:ascii="Microsoft YaHei" w:hAnsi="Microsoft YaHei" w:eastAsia="Microsoft YaHei"/>
          <w:sz w:val="17"/>
        </w:rPr>
        <w:t>505. 0716大模型班面试真题｜科奥广成信息｜一面｜原题：问数中安全性怎么做的｜归并：业务场景专题｜问数 / BI 场景 / 字段口径</w:t>
      </w:r>
    </w:p>
    <w:p>
      <w:r>
        <w:rPr>
          <w:rFonts w:ascii="Microsoft YaHei" w:hAnsi="Microsoft YaHei" w:eastAsia="Microsoft YaHei"/>
          <w:sz w:val="17"/>
        </w:rPr>
        <w:t>506. 0716大模型班面试真题｜科奥广成信息｜一面｜原题：为什么要用GraphRAG｜归并：RAG与知识库｜GraphRAG选型与优势</w:t>
      </w:r>
    </w:p>
    <w:p>
      <w:r>
        <w:rPr>
          <w:rFonts w:ascii="Microsoft YaHei" w:hAnsi="Microsoft YaHei" w:eastAsia="Microsoft YaHei"/>
          <w:sz w:val="17"/>
        </w:rPr>
        <w:t>507. 0716大模型班面试真题｜环球老虎财经｜一面｜原题：怎么解决梯度消失和梯度爆炸的问题｜归并：大模型基础与NLP｜训练收敛 / 似然 / 基础优化原理</w:t>
      </w:r>
    </w:p>
    <w:p>
      <w:r>
        <w:rPr>
          <w:rFonts w:ascii="Microsoft YaHei" w:hAnsi="Microsoft YaHei" w:eastAsia="Microsoft YaHei"/>
          <w:sz w:val="17"/>
        </w:rPr>
        <w:t>508. 0716大模型班面试真题｜环球老虎财经｜一面｜原题：可以同时执行两个线程吗｜归并：其他低频原题｜可以同时执行两个线程吗</w:t>
      </w:r>
    </w:p>
    <w:p>
      <w:r>
        <w:rPr>
          <w:rFonts w:ascii="Microsoft YaHei" w:hAnsi="Microsoft YaHei" w:eastAsia="Microsoft YaHei"/>
          <w:sz w:val="17"/>
        </w:rPr>
        <w:t>509. 0716大模型班面试真题｜博彦科技｜一面｜原题：python中数值范围是什么，出现精度溢出是怎么解决的｜归并：Python与工程基础｜Python常用库 / 模块 / 语言基础</w:t>
      </w:r>
    </w:p>
    <w:p>
      <w:r>
        <w:rPr>
          <w:rFonts w:ascii="Microsoft YaHei" w:hAnsi="Microsoft YaHei" w:eastAsia="Microsoft YaHei"/>
          <w:sz w:val="17"/>
        </w:rPr>
        <w:t>510. 0716大模型班面试真题｜博彦科技｜一面｜原题：科学计算使用的哪些库｜归并：其他低频原题｜科学计算使用的哪些库</w:t>
      </w:r>
    </w:p>
    <w:p>
      <w:r>
        <w:rPr>
          <w:rFonts w:ascii="Microsoft YaHei" w:hAnsi="Microsoft YaHei" w:eastAsia="Microsoft YaHei"/>
          <w:sz w:val="17"/>
        </w:rPr>
        <w:t>511. 0716大模型班面试真题｜博彦科技｜一面｜原题：rag是怎么构建的｜归并：RAG与知识库｜RAG基础流程 / 原理 / 范式 / 搭建</w:t>
      </w:r>
    </w:p>
    <w:p>
      <w:r>
        <w:rPr>
          <w:rFonts w:ascii="Microsoft YaHei" w:hAnsi="Microsoft YaHei" w:eastAsia="Microsoft YaHei"/>
          <w:sz w:val="17"/>
        </w:rPr>
        <w:t>512. 0716大模型班面试真题｜博彦科技｜一面｜原题：多轮对话的管理怎么做的｜归并：其他低频原题｜多轮对话的管理怎么做的</w:t>
      </w:r>
    </w:p>
    <w:p>
      <w:r>
        <w:rPr>
          <w:rFonts w:ascii="Microsoft YaHei" w:hAnsi="Microsoft YaHei" w:eastAsia="Microsoft YaHei"/>
          <w:sz w:val="17"/>
        </w:rPr>
        <w:t>513. 0716大模型班面试真题｜博彦科技｜一面｜原题：RAG的检索和召回效果如何评估｜归并：RAG与知识库｜RAG召回 / 检索 / 多路召回 / 漏召回</w:t>
      </w:r>
    </w:p>
    <w:p>
      <w:r>
        <w:rPr>
          <w:rFonts w:ascii="Microsoft YaHei" w:hAnsi="Microsoft YaHei" w:eastAsia="Microsoft YaHei"/>
          <w:sz w:val="17"/>
        </w:rPr>
        <w:t>514. 0716大模型班面试真题｜长湾创新科技｜一面｜原题：transform的架构，他的每一层的作用以及输入输出的形状｜归并：微调与对齐｜DPO / PPO / GRPO / RLHF / Reward Model</w:t>
      </w:r>
    </w:p>
    <w:p>
      <w:r>
        <w:rPr>
          <w:rFonts w:ascii="Microsoft YaHei" w:hAnsi="Microsoft YaHei" w:eastAsia="Microsoft YaHei"/>
          <w:sz w:val="17"/>
        </w:rPr>
        <w:t>515. 0716大模型班面试真题｜长湾创新科技｜一面｜原题：gpt的结构他跟bert的区别，去掉编码器模型后有什么影响呢｜归并：大模型基础与NLP｜大模型定义 / GPT与BERT区别 / 主流模型认知</w:t>
      </w:r>
    </w:p>
    <w:p>
      <w:r>
        <w:rPr>
          <w:rFonts w:ascii="Microsoft YaHei" w:hAnsi="Microsoft YaHei" w:eastAsia="Microsoft YaHei"/>
          <w:sz w:val="17"/>
        </w:rPr>
        <w:t>516. 0716大模型班面试真题｜长湾创新科技｜一面｜原题：gpt这种生成模型是怎么预测他的下一个token的呢，具体过程讲一下｜归并：其他低频原题｜gpt这种生成模型是怎么预测他的下一个token的呢,具体过程讲一下</w:t>
      </w:r>
    </w:p>
    <w:p>
      <w:r>
        <w:rPr>
          <w:rFonts w:ascii="Microsoft YaHei" w:hAnsi="Microsoft YaHei" w:eastAsia="Microsoft YaHei"/>
          <w:sz w:val="17"/>
        </w:rPr>
        <w:t>517. 0716大模型班面试真题｜长湾创新科技｜一面｜原题：kvcache为什么不保存q向量呢｜归并：RAG与知识库｜知识库 / 知识图谱 / Embedding / 向量化 / Chunk</w:t>
      </w:r>
    </w:p>
    <w:p>
      <w:r>
        <w:rPr>
          <w:rFonts w:ascii="Microsoft YaHei" w:hAnsi="Microsoft YaHei" w:eastAsia="Microsoft YaHei"/>
          <w:sz w:val="17"/>
        </w:rPr>
        <w:t>518. 0716大模型班面试真题｜长湾创新科技｜一面｜原题：kvcache,包括你所说的缓存都是怎么进行命中的呢｜归并：其他低频原题｜kvcache,包括你所说的缓存都是怎么进行命中的呢</w:t>
      </w:r>
    </w:p>
    <w:p>
      <w:r>
        <w:rPr>
          <w:rFonts w:ascii="Microsoft YaHei" w:hAnsi="Microsoft YaHei" w:eastAsia="Microsoft YaHei"/>
          <w:sz w:val="17"/>
        </w:rPr>
        <w:t>519. 0716大模型班面试真题｜长湾创新科技｜一面｜原题：function calling返回的schema具体的内容是什么呢｜归并：Agent与工作流｜Function Calling / Agent Skills / MCP / OpenClaw</w:t>
      </w:r>
    </w:p>
    <w:p>
      <w:r>
        <w:rPr>
          <w:rFonts w:ascii="Microsoft YaHei" w:hAnsi="Microsoft YaHei" w:eastAsia="Microsoft YaHei"/>
          <w:sz w:val="17"/>
        </w:rPr>
        <w:t>520. 0716大模型班面试真题｜长湾创新科技｜一面｜原题：对于agentskills他提示词是怎么给到大模型的呢，或者是说如果现在有10个skills怎么让大模型去知道调用哪个呢｜归并：Agent与工作流｜Function Calling / Agent Skills / MCP / OpenClaw</w:t>
      </w:r>
    </w:p>
    <w:p>
      <w:r>
        <w:rPr>
          <w:rFonts w:ascii="Microsoft YaHei" w:hAnsi="Microsoft YaHei" w:eastAsia="Microsoft YaHei"/>
          <w:sz w:val="17"/>
        </w:rPr>
        <w:t>521. 0716大模型班面试真题｜长湾创新科技｜一面｜原题：对于MCP他的服务端和客户端和大模型之间的交互过程是什么呢｜归并：Agent与工作流｜Function Calling / Agent Skills / MCP / OpenClaw</w:t>
      </w:r>
    </w:p>
    <w:p>
      <w:r>
        <w:rPr>
          <w:rFonts w:ascii="Microsoft YaHei" w:hAnsi="Microsoft YaHei" w:eastAsia="Microsoft YaHei"/>
          <w:sz w:val="17"/>
        </w:rPr>
        <w:t>522. 0716大模型班面试真题｜长湾创新科技｜一面｜原题：针对于你的意图识别有哪些在响应时间上的优化｜归并：Agent与工作流｜意图识别 / 话题管理 / 分类 / 任务型对话</w:t>
      </w:r>
    </w:p>
    <w:p>
      <w:r>
        <w:rPr>
          <w:rFonts w:ascii="Microsoft YaHei" w:hAnsi="Microsoft YaHei" w:eastAsia="Microsoft YaHei"/>
          <w:sz w:val="17"/>
        </w:rPr>
        <w:t>523. 0716大模型班面试真题｜长湾创新科技｜一面｜原题：openclaw和agent有什么区别呢｜归并：Agent与工作流｜Function Calling / Agent Skills / MCP / OpenClaw</w:t>
      </w:r>
    </w:p>
    <w:sectPr w:rsidR="00FC693F" w:rsidRPr="0006063C" w:rsidSect="00034616">
      <w:pgSz w:w="12240" w:h="15840"/>
      <w:pgMar w:top="1134" w:right="1191" w:bottom="90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